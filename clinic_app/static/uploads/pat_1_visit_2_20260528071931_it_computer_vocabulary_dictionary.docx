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both"/>
      </w:pPr>
      <w:r>
        <w:rPr>
          <w:b/>
        </w:rPr>
        <w:t xml:space="preserve">1. </w:t>
      </w:r>
      <w:r>
        <w:rPr>
          <w:b/>
        </w:rPr>
        <w:t>Software</w:t>
      </w:r>
      <w:r>
        <w:t xml:space="preserve"> — Программное обеспечение</w:t>
        <w:br/>
      </w:r>
      <w:r>
        <w:rPr>
          <w:b/>
        </w:rPr>
        <w:t xml:space="preserve">• Definition (EN): </w:t>
      </w:r>
      <w:r>
        <w:t>A general term for one or more computer programs and additional files that prepare a computer to do a specific task.</w:t>
        <w:br/>
      </w:r>
      <w:r>
        <w:rPr>
          <w:b/>
        </w:rPr>
        <w:t xml:space="preserve">• Definition (RU): </w:t>
      </w:r>
      <w:r>
        <w:t>Общий термин для одной или нескольких компьютерных программ и дополнительных файлов, которые готовят компьютер к выполнению определенной задачи.</w:t>
        <w:br/>
      </w:r>
      <w:r>
        <w:rPr>
          <w:b/>
        </w:rPr>
        <w:t xml:space="preserve">• Example: </w:t>
      </w:r>
      <w:r>
        <w:t>Computer software determines the types of tasks a computer can help you accomplish.</w:t>
      </w:r>
    </w:p>
    <w:p>
      <w:pPr>
        <w:spacing w:line="360" w:lineRule="auto" w:after="120"/>
        <w:jc w:val="both"/>
      </w:pPr>
      <w:r>
        <w:rPr>
          <w:b/>
        </w:rPr>
        <w:t xml:space="preserve">2. </w:t>
      </w:r>
      <w:r>
        <w:rPr>
          <w:b/>
        </w:rPr>
        <w:t>Computer program</w:t>
      </w:r>
      <w:r>
        <w:t xml:space="preserve"> — Компьютерная программа</w:t>
        <w:br/>
      </w:r>
      <w:r>
        <w:rPr>
          <w:b/>
        </w:rPr>
        <w:t xml:space="preserve">• Definition (EN): </w:t>
      </w:r>
      <w:r>
        <w:t>A detailed set of instructions that tell a computer how to carry out a specific task.</w:t>
        <w:br/>
      </w:r>
      <w:r>
        <w:rPr>
          <w:b/>
        </w:rPr>
        <w:t xml:space="preserve">• Definition (RU): </w:t>
      </w:r>
      <w:r>
        <w:t>Подробный набор инструкций, указывающих компьютеру, как выполнять конкретную задачу.</w:t>
        <w:br/>
      </w:r>
      <w:r>
        <w:rPr>
          <w:b/>
        </w:rPr>
        <w:t xml:space="preserve">• Example: </w:t>
      </w:r>
      <w:r>
        <w:t>The instructions that tell a computer how to carry out a task are referred to as a computer program.</w:t>
      </w:r>
    </w:p>
    <w:p>
      <w:pPr>
        <w:spacing w:line="360" w:lineRule="auto" w:after="120"/>
        <w:jc w:val="both"/>
      </w:pPr>
      <w:r>
        <w:rPr>
          <w:b/>
        </w:rPr>
        <w:t xml:space="preserve">3. </w:t>
      </w:r>
      <w:r>
        <w:rPr>
          <w:b/>
        </w:rPr>
        <w:t>Executable file</w:t>
      </w:r>
      <w:r>
        <w:t xml:space="preserve"> — Исполняемый файл</w:t>
        <w:br/>
      </w:r>
      <w:r>
        <w:rPr>
          <w:b/>
        </w:rPr>
        <w:t xml:space="preserve">• Definition (EN): </w:t>
      </w:r>
      <w:r>
        <w:t>A file on a computer that contains an executable program designed to be launched or started by users, typically with a .exe extension.</w:t>
        <w:br/>
      </w:r>
      <w:r>
        <w:rPr>
          <w:b/>
        </w:rPr>
        <w:t xml:space="preserve">• Definition (RU): </w:t>
      </w:r>
      <w:r>
        <w:t>Файл на компьютере, содержащий исполняемую программу, предназначенную для запуска пользователем, обычно с расширением .exe.</w:t>
        <w:br/>
      </w:r>
      <w:r>
        <w:rPr>
          <w:b/>
        </w:rPr>
        <w:t xml:space="preserve">• Example: </w:t>
      </w:r>
      <w:r>
        <w:t>On PCs, these programs are stored in files that typically have .exe file extensions and are referred to as executable files.</w:t>
      </w:r>
    </w:p>
    <w:p>
      <w:pPr>
        <w:spacing w:line="360" w:lineRule="auto" w:after="120"/>
        <w:jc w:val="both"/>
      </w:pPr>
      <w:r>
        <w:rPr>
          <w:b/>
        </w:rPr>
        <w:t xml:space="preserve">4. </w:t>
      </w:r>
      <w:r>
        <w:rPr>
          <w:b/>
        </w:rPr>
        <w:t>Support program</w:t>
      </w:r>
      <w:r>
        <w:t xml:space="preserve"> — Вспомогательная программа</w:t>
        <w:br/>
      </w:r>
      <w:r>
        <w:rPr>
          <w:b/>
        </w:rPr>
        <w:t xml:space="preserve">• Definition (EN): </w:t>
      </w:r>
      <w:r>
        <w:t>A program file containing instructions for the computer to use in conjunction with the main user-executable file.</w:t>
        <w:br/>
      </w:r>
      <w:r>
        <w:rPr>
          <w:b/>
        </w:rPr>
        <w:t xml:space="preserve">• Definition (RU): </w:t>
      </w:r>
      <w:r>
        <w:t>Файл программы, содержащий инструкции для использования компьютером совместно с основным исполняемым файлом пользователя.</w:t>
        <w:br/>
      </w:r>
      <w:r>
        <w:rPr>
          <w:b/>
        </w:rPr>
        <w:t xml:space="preserve">• Example: </w:t>
      </w:r>
      <w:r>
        <w:t>These support programs contain instructions for the computer to use in conjunction with the main user-executable file.</w:t>
      </w:r>
    </w:p>
    <w:p>
      <w:pPr>
        <w:spacing w:line="360" w:lineRule="auto" w:after="120"/>
        <w:jc w:val="both"/>
      </w:pPr>
      <w:r>
        <w:rPr>
          <w:b/>
        </w:rPr>
        <w:t xml:space="preserve">5. </w:t>
      </w:r>
      <w:r>
        <w:rPr>
          <w:b/>
        </w:rPr>
        <w:t>Data file</w:t>
      </w:r>
      <w:r>
        <w:t xml:space="preserve"> — Файл данных</w:t>
        <w:br/>
      </w:r>
      <w:r>
        <w:rPr>
          <w:b/>
        </w:rPr>
        <w:t xml:space="preserve">• Definition (EN): </w:t>
      </w:r>
      <w:r>
        <w:t>A file supplied with a software package that contains any data necessary for a task but not supplied by the user.</w:t>
        <w:br/>
      </w:r>
      <w:r>
        <w:rPr>
          <w:b/>
        </w:rPr>
        <w:t xml:space="preserve">• Definition (RU): </w:t>
      </w:r>
      <w:r>
        <w:t>Файл, поставляемый с программным пакетом, который содержит любые данные, необходимые для задачи, но не вводимые пользователем.</w:t>
        <w:br/>
      </w:r>
      <w:r>
        <w:rPr>
          <w:b/>
        </w:rPr>
        <w:t xml:space="preserve">• Example: </w:t>
      </w:r>
      <w:r>
        <w:t>In addition to program files, many software packages also include data files.</w:t>
      </w:r>
    </w:p>
    <w:p>
      <w:pPr>
        <w:spacing w:line="360" w:lineRule="auto" w:after="120"/>
        <w:jc w:val="both"/>
      </w:pPr>
      <w:r>
        <w:rPr>
          <w:b/>
        </w:rPr>
        <w:t xml:space="preserve">6. </w:t>
      </w:r>
      <w:r>
        <w:rPr>
          <w:b/>
        </w:rPr>
        <w:t>Modular approach</w:t>
      </w:r>
      <w:r>
        <w:t xml:space="preserve"> — Модульный подход</w:t>
        <w:br/>
      </w:r>
      <w:r>
        <w:rPr>
          <w:b/>
        </w:rPr>
        <w:t xml:space="preserve">• Definition (EN): </w:t>
      </w:r>
      <w:r>
        <w:t>A software design technique that breaks a program down into smaller, reusable independent modules.</w:t>
        <w:br/>
      </w:r>
      <w:r>
        <w:rPr>
          <w:b/>
        </w:rPr>
        <w:t xml:space="preserve">• Definition (RU): </w:t>
      </w:r>
      <w:r>
        <w:t>Метод проектирования программного обеспечения, при котором программа разбивается на более мелкие, повторно используемые независимые модули.</w:t>
        <w:br/>
      </w:r>
      <w:r>
        <w:rPr>
          <w:b/>
        </w:rPr>
        <w:t xml:space="preserve">• Example: </w:t>
      </w:r>
      <w:r>
        <w:t>This modular approach can reduce the time required to create and test the main executable file.</w:t>
      </w:r>
    </w:p>
    <w:p>
      <w:pPr>
        <w:spacing w:line="360" w:lineRule="auto" w:after="120"/>
        <w:jc w:val="both"/>
      </w:pPr>
      <w:r>
        <w:rPr>
          <w:b/>
        </w:rPr>
        <w:t xml:space="preserve">7. </w:t>
      </w:r>
      <w:r>
        <w:rPr>
          <w:b/>
        </w:rPr>
        <w:t>Programmer</w:t>
      </w:r>
      <w:r>
        <w:t xml:space="preserve"> — Программист</w:t>
        <w:br/>
      </w:r>
      <w:r>
        <w:rPr>
          <w:b/>
        </w:rPr>
        <w:t xml:space="preserve">• Definition (EN): </w:t>
      </w:r>
      <w:r>
        <w:t>A person who designs, writes, tests, and maintains computer programs.</w:t>
        <w:br/>
      </w:r>
      <w:r>
        <w:rPr>
          <w:b/>
        </w:rPr>
        <w:t xml:space="preserve">• Definition (RU): </w:t>
      </w:r>
      <w:r>
        <w:t>Человек, который проектирует, пишет, тестирует и поддерживает компьютерные программы.</w:t>
        <w:br/>
      </w:r>
      <w:r>
        <w:rPr>
          <w:b/>
        </w:rPr>
        <w:t xml:space="preserve">• Example: </w:t>
      </w:r>
      <w:r>
        <w:t>Computer programmers write computer programs that become the components of a computer software product.</w:t>
      </w:r>
    </w:p>
    <w:p>
      <w:pPr>
        <w:spacing w:line="360" w:lineRule="auto" w:after="120"/>
        <w:jc w:val="both"/>
      </w:pPr>
      <w:r>
        <w:rPr>
          <w:b/>
        </w:rPr>
        <w:t xml:space="preserve">8. </w:t>
      </w:r>
      <w:r>
        <w:rPr>
          <w:b/>
        </w:rPr>
        <w:t>Software publisher</w:t>
      </w:r>
      <w:r>
        <w:t xml:space="preserve"> — Издатель программного обеспечения</w:t>
        <w:br/>
      </w:r>
      <w:r>
        <w:rPr>
          <w:b/>
        </w:rPr>
        <w:t xml:space="preserve">• Definition (EN): </w:t>
      </w:r>
      <w:r>
        <w:t>A company that specializes in marketing, selling, and distributing software products.</w:t>
        <w:br/>
      </w:r>
      <w:r>
        <w:rPr>
          <w:b/>
        </w:rPr>
        <w:t xml:space="preserve">• Definition (RU): </w:t>
      </w:r>
      <w:r>
        <w:t>Компания, специализирующаяся на маркетинге, продаже и распространении программных продуктов.</w:t>
        <w:br/>
      </w:r>
      <w:r>
        <w:rPr>
          <w:b/>
        </w:rPr>
        <w:t xml:space="preserve">• Example: </w:t>
      </w:r>
      <w:r>
        <w:t>The finished software product is then distributed by the programmers or by software publishers.</w:t>
      </w:r>
    </w:p>
    <w:p>
      <w:pPr>
        <w:spacing w:line="360" w:lineRule="auto" w:after="120"/>
        <w:jc w:val="both"/>
      </w:pPr>
      <w:r>
        <w:rPr>
          <w:b/>
        </w:rPr>
        <w:t xml:space="preserve">9. </w:t>
      </w:r>
      <w:r>
        <w:rPr>
          <w:b/>
        </w:rPr>
        <w:t>Source code</w:t>
      </w:r>
      <w:r>
        <w:t xml:space="preserve"> — Исходный код</w:t>
        <w:br/>
      </w:r>
      <w:r>
        <w:rPr>
          <w:b/>
        </w:rPr>
        <w:t xml:space="preserve">• Definition (EN): </w:t>
      </w:r>
      <w:r>
        <w:t>A lengthy list of instructions written in a high-level programming language that defines the software environment in detail.</w:t>
        <w:br/>
      </w:r>
      <w:r>
        <w:rPr>
          <w:b/>
        </w:rPr>
        <w:t xml:space="preserve">• Definition (RU): </w:t>
      </w:r>
      <w:r>
        <w:t>Длинный список инструкций, написанных на высокоуровневом языке программирования, который детально определяет программную среду.</w:t>
        <w:br/>
      </w:r>
      <w:r>
        <w:rPr>
          <w:b/>
        </w:rPr>
        <w:t xml:space="preserve">• Example: </w:t>
      </w:r>
      <w:r>
        <w:t>A programming language provides tools to produce a lengthy list of instructions, called source code.</w:t>
      </w:r>
    </w:p>
    <w:p>
      <w:pPr>
        <w:spacing w:line="360" w:lineRule="auto" w:after="120"/>
        <w:jc w:val="both"/>
      </w:pPr>
      <w:r>
        <w:rPr>
          <w:b/>
        </w:rPr>
        <w:t xml:space="preserve">10. </w:t>
      </w:r>
      <w:r>
        <w:rPr>
          <w:b/>
        </w:rPr>
        <w:t>High-level language</w:t>
      </w:r>
      <w:r>
        <w:t xml:space="preserve"> — Язык высокого уровня</w:t>
        <w:br/>
      </w:r>
      <w:r>
        <w:rPr>
          <w:b/>
        </w:rPr>
        <w:t xml:space="preserve">• Definition (EN): </w:t>
      </w:r>
      <w:r>
        <w:t>A programming language with syntax similar to human languages, making it easy for humans to read, write, test, and modify.</w:t>
        <w:br/>
      </w:r>
      <w:r>
        <w:rPr>
          <w:b/>
        </w:rPr>
        <w:t xml:space="preserve">• Definition (RU): </w:t>
      </w:r>
      <w:r>
        <w:t>Язык программирования с синтаксисом, близким к человеческому языку, что упрощает его чтение, написание, тестирование и модификацию.</w:t>
        <w:br/>
      </w:r>
      <w:r>
        <w:rPr>
          <w:b/>
        </w:rPr>
        <w:t xml:space="preserve">• Example: </w:t>
      </w:r>
      <w:r>
        <w:t>Most programmers today prefer to use a high-level language, such as C++, Java, Ada, COBOL, or Visual Basic.</w:t>
      </w:r>
    </w:p>
    <w:p>
      <w:pPr>
        <w:spacing w:line="360" w:lineRule="auto" w:after="120"/>
        <w:jc w:val="both"/>
      </w:pPr>
      <w:r>
        <w:rPr>
          <w:b/>
        </w:rPr>
        <w:t xml:space="preserve">11. </w:t>
      </w:r>
      <w:r>
        <w:rPr>
          <w:b/>
        </w:rPr>
        <w:t>Machine language</w:t>
      </w:r>
      <w:r>
        <w:t xml:space="preserve"> — Машинный язык</w:t>
        <w:br/>
      </w:r>
      <w:r>
        <w:rPr>
          <w:b/>
        </w:rPr>
        <w:t xml:space="preserve">• Definition (EN): </w:t>
      </w:r>
      <w:r>
        <w:t>The low-level instruction set that is hard-wired within a microprocessor's circuits and understood directly by the computer hardware.</w:t>
        <w:br/>
      </w:r>
      <w:r>
        <w:rPr>
          <w:b/>
        </w:rPr>
        <w:t xml:space="preserve">• Definition (RU): </w:t>
      </w:r>
      <w:r>
        <w:t>Низкоуровневый набор инструкций, который жестко встроен в схемы микропроцессора и понимается аппаратным обеспечением компьютера напрямую.</w:t>
        <w:br/>
      </w:r>
      <w:r>
        <w:rPr>
          <w:b/>
        </w:rPr>
        <w:t xml:space="preserve">• Example: </w:t>
      </w:r>
      <w:r>
        <w:t>A computer’s microprocessor understands only machine language – the instruction set that is hard wired within circuits.</w:t>
      </w:r>
    </w:p>
    <w:p>
      <w:pPr>
        <w:spacing w:line="360" w:lineRule="auto" w:after="120"/>
        <w:jc w:val="both"/>
      </w:pPr>
      <w:r>
        <w:rPr>
          <w:b/>
        </w:rPr>
        <w:t xml:space="preserve">12. </w:t>
      </w:r>
      <w:r>
        <w:rPr>
          <w:b/>
        </w:rPr>
        <w:t>Compiler</w:t>
      </w:r>
      <w:r>
        <w:t xml:space="preserve"> — Компилятор</w:t>
        <w:br/>
      </w:r>
      <w:r>
        <w:rPr>
          <w:b/>
        </w:rPr>
        <w:t xml:space="preserve">• Definition (EN): </w:t>
      </w:r>
      <w:r>
        <w:t>A program that translates all instructions of a high-level language program into machine language as a single batch before execution.</w:t>
        <w:br/>
      </w:r>
      <w:r>
        <w:rPr>
          <w:b/>
        </w:rPr>
        <w:t xml:space="preserve">• Definition (RU): </w:t>
      </w:r>
      <w:r>
        <w:t>Программа, которая переводит все инструкции программы на языке высокого уровня в машинный язык единым пакетом перед выполнением.</w:t>
        <w:br/>
      </w:r>
      <w:r>
        <w:rPr>
          <w:b/>
        </w:rPr>
        <w:t xml:space="preserve">• Example: </w:t>
      </w:r>
      <w:r>
        <w:t>A compiler translates all the instructions in a program as a single batch, and the resulting machine language instructions are placed in a new file.</w:t>
      </w:r>
    </w:p>
    <w:p>
      <w:pPr>
        <w:spacing w:line="360" w:lineRule="auto" w:after="120"/>
        <w:jc w:val="both"/>
      </w:pPr>
      <w:r>
        <w:rPr>
          <w:b/>
        </w:rPr>
        <w:t xml:space="preserve">13. </w:t>
      </w:r>
      <w:r>
        <w:rPr>
          <w:b/>
        </w:rPr>
        <w:t>Interpreter</w:t>
      </w:r>
      <w:r>
        <w:t xml:space="preserve"> — Интерпретатор</w:t>
        <w:br/>
      </w:r>
      <w:r>
        <w:rPr>
          <w:b/>
        </w:rPr>
        <w:t xml:space="preserve">• Definition (EN): </w:t>
      </w:r>
      <w:r>
        <w:t>A program that converts and executes high-level language instructions one at a time while the program is running.</w:t>
        <w:br/>
      </w:r>
      <w:r>
        <w:rPr>
          <w:b/>
        </w:rPr>
        <w:t xml:space="preserve">• Definition (RU): </w:t>
      </w:r>
      <w:r>
        <w:t>Программа, которая преобразует и выполняет инструкции языка высокого уровня по одной за раз во время работы программы.</w:t>
        <w:br/>
      </w:r>
      <w:r>
        <w:rPr>
          <w:b/>
        </w:rPr>
        <w:t xml:space="preserve">• Example: </w:t>
      </w:r>
      <w:r>
        <w:t>As an alternative to a compiler, an interpreter converts one instruction at a time while the program is running.</w:t>
      </w:r>
    </w:p>
    <w:p>
      <w:pPr>
        <w:spacing w:line="360" w:lineRule="auto" w:after="120"/>
        <w:jc w:val="both"/>
      </w:pPr>
      <w:r>
        <w:rPr>
          <w:b/>
        </w:rPr>
        <w:t xml:space="preserve">14. </w:t>
      </w:r>
      <w:r>
        <w:rPr>
          <w:b/>
        </w:rPr>
        <w:t>Object code</w:t>
      </w:r>
      <w:r>
        <w:t xml:space="preserve"> — Объектный код</w:t>
        <w:br/>
      </w:r>
      <w:r>
        <w:rPr>
          <w:b/>
        </w:rPr>
        <w:t xml:space="preserve">• Definition (EN): </w:t>
      </w:r>
      <w:r>
        <w:t>The machine language instructions produced by a compiler and placed into a new file ready for processor execution.</w:t>
        <w:br/>
      </w:r>
      <w:r>
        <w:rPr>
          <w:b/>
        </w:rPr>
        <w:t xml:space="preserve">• Definition (RU): </w:t>
      </w:r>
      <w:r>
        <w:t>Инструкции на машинном языке, созданные компилятором и помещенные в новый файл, готовые к выполнению процессором.</w:t>
        <w:br/>
      </w:r>
      <w:r>
        <w:rPr>
          <w:b/>
        </w:rPr>
        <w:t xml:space="preserve">• Example: </w:t>
      </w:r>
      <w:r>
        <w:t>The resulting machine language instructions, called object code, are placed in a new file.</w:t>
      </w:r>
    </w:p>
    <w:p>
      <w:pPr>
        <w:spacing w:line="360" w:lineRule="auto" w:after="120"/>
        <w:jc w:val="both"/>
      </w:pPr>
      <w:r>
        <w:rPr>
          <w:b/>
        </w:rPr>
        <w:t xml:space="preserve">15. </w:t>
      </w:r>
      <w:r>
        <w:rPr>
          <w:b/>
        </w:rPr>
        <w:t>Application software</w:t>
      </w:r>
      <w:r>
        <w:t xml:space="preserve"> — Прикладное программное обеспечение</w:t>
        <w:br/>
      </w:r>
      <w:r>
        <w:rPr>
          <w:b/>
        </w:rPr>
        <w:t xml:space="preserve">• Definition (EN): </w:t>
      </w:r>
      <w:r>
        <w:t>A category of software designed to help people carry out specific tasks using a computer.</w:t>
        <w:br/>
      </w:r>
      <w:r>
        <w:rPr>
          <w:b/>
        </w:rPr>
        <w:t xml:space="preserve">• Definition (RU): </w:t>
      </w:r>
      <w:r>
        <w:t>Категория программного обеспечения, предназначенная для помощи людям в выполнении определенных задач с использованием компьютера.</w:t>
        <w:br/>
      </w:r>
      <w:r>
        <w:rPr>
          <w:b/>
        </w:rPr>
        <w:t xml:space="preserve">• Example: </w:t>
      </w:r>
      <w:r>
        <w:t>The primary purpose of application software is to help people carry out tasks using a computer.</w:t>
      </w:r>
    </w:p>
    <w:p>
      <w:pPr>
        <w:spacing w:line="360" w:lineRule="auto" w:after="120"/>
        <w:jc w:val="both"/>
      </w:pPr>
      <w:r>
        <w:rPr>
          <w:b/>
        </w:rPr>
        <w:t xml:space="preserve">16. </w:t>
      </w:r>
      <w:r>
        <w:rPr>
          <w:b/>
        </w:rPr>
        <w:t>System software</w:t>
      </w:r>
      <w:r>
        <w:t xml:space="preserve"> — Системное программное обеспечение</w:t>
        <w:br/>
      </w:r>
      <w:r>
        <w:rPr>
          <w:b/>
        </w:rPr>
        <w:t xml:space="preserve">• Definition (EN): </w:t>
      </w:r>
      <w:r>
        <w:t>Software designed to help the computer carry out its basic operating functions and manage its internal resources.</w:t>
        <w:br/>
      </w:r>
      <w:r>
        <w:rPr>
          <w:b/>
        </w:rPr>
        <w:t xml:space="preserve">• Definition (RU): </w:t>
      </w:r>
      <w:r>
        <w:t>Программное обеспечение, предназначенное для помощи компьютеру в выполнении его основных операционных функций и управлении его внутренними ресурсами.</w:t>
        <w:br/>
      </w:r>
      <w:r>
        <w:rPr>
          <w:b/>
        </w:rPr>
        <w:t xml:space="preserve">• Example: </w:t>
      </w:r>
      <w:r>
        <w:t>In contrast, the primary purpose of system software is to help the computer to carry out its basic operating functions.</w:t>
      </w:r>
    </w:p>
    <w:p>
      <w:pPr>
        <w:spacing w:line="360" w:lineRule="auto" w:after="120"/>
        <w:jc w:val="both"/>
      </w:pPr>
      <w:r>
        <w:rPr>
          <w:b/>
        </w:rPr>
        <w:t xml:space="preserve">17. </w:t>
      </w:r>
      <w:r>
        <w:rPr>
          <w:b/>
        </w:rPr>
        <w:t>File extension</w:t>
      </w:r>
      <w:r>
        <w:t xml:space="preserve"> — Расширение файла</w:t>
        <w:br/>
      </w:r>
      <w:r>
        <w:rPr>
          <w:b/>
        </w:rPr>
        <w:t xml:space="preserve">• Definition (EN): </w:t>
      </w:r>
      <w:r>
        <w:t>A suffix separated by a dot at the end of a file name that indicates the file format or type.</w:t>
        <w:br/>
      </w:r>
      <w:r>
        <w:rPr>
          <w:b/>
        </w:rPr>
        <w:t xml:space="preserve">• Definition (RU): </w:t>
      </w:r>
      <w:r>
        <w:t>Суффикс, отделенный точкой в конце имени файла, который указывает на формат или тип файла.</w:t>
        <w:br/>
      </w:r>
      <w:r>
        <w:rPr>
          <w:b/>
        </w:rPr>
        <w:t xml:space="preserve">• Example: </w:t>
      </w:r>
      <w:r>
        <w:t>Support programs often have file extensions such as .dll and .ocx.</w:t>
      </w:r>
    </w:p>
    <w:p>
      <w:pPr>
        <w:spacing w:line="360" w:lineRule="auto" w:after="120"/>
        <w:jc w:val="both"/>
      </w:pPr>
      <w:r>
        <w:rPr>
          <w:b/>
        </w:rPr>
        <w:t xml:space="preserve">18. </w:t>
      </w:r>
      <w:r>
        <w:rPr>
          <w:b/>
        </w:rPr>
        <w:t>To launch</w:t>
      </w:r>
      <w:r>
        <w:t xml:space="preserve"> — Запускать</w:t>
        <w:br/>
      </w:r>
      <w:r>
        <w:rPr>
          <w:b/>
        </w:rPr>
        <w:t xml:space="preserve">• Definition (EN): </w:t>
      </w:r>
      <w:r>
        <w:t>To start or initiate the execution of a computer program.</w:t>
        <w:br/>
      </w:r>
      <w:r>
        <w:rPr>
          <w:b/>
        </w:rPr>
        <w:t xml:space="preserve">• Definition (RU): </w:t>
      </w:r>
      <w:r>
        <w:t>Запустить или начать выполнение компьютерной программы.</w:t>
        <w:br/>
      </w:r>
      <w:r>
        <w:rPr>
          <w:b/>
        </w:rPr>
        <w:t xml:space="preserve">• Example: </w:t>
      </w:r>
      <w:r>
        <w:t>At least one of the files included in a software package contains an executable program designed to be launched.</w:t>
      </w:r>
    </w:p>
    <w:p>
      <w:pPr>
        <w:spacing w:line="360" w:lineRule="auto" w:after="120"/>
        <w:jc w:val="both"/>
      </w:pPr>
      <w:r>
        <w:rPr>
          <w:b/>
        </w:rPr>
        <w:t xml:space="preserve">19. </w:t>
      </w:r>
      <w:r>
        <w:rPr>
          <w:b/>
        </w:rPr>
        <w:t>To write code</w:t>
      </w:r>
      <w:r>
        <w:t xml:space="preserve"> — Писать код</w:t>
        <w:br/>
      </w:r>
      <w:r>
        <w:rPr>
          <w:b/>
        </w:rPr>
        <w:t xml:space="preserve">• Definition (EN): </w:t>
      </w:r>
      <w:r>
        <w:t>The process of drafting text in a programming language to create a software application.</w:t>
        <w:br/>
      </w:r>
      <w:r>
        <w:rPr>
          <w:b/>
        </w:rPr>
        <w:t xml:space="preserve">• Definition (RU): </w:t>
      </w:r>
      <w:r>
        <w:t>Процесс составления текста на языке программирования для создания программного приложения.</w:t>
        <w:br/>
      </w:r>
      <w:r>
        <w:rPr>
          <w:b/>
        </w:rPr>
        <w:t xml:space="preserve">• Example: </w:t>
      </w:r>
      <w:r>
        <w:t>Programmers write code to build customized environments for modern computing applications.</w:t>
      </w:r>
    </w:p>
    <w:p>
      <w:pPr>
        <w:spacing w:line="360" w:lineRule="auto" w:after="120"/>
        <w:jc w:val="both"/>
      </w:pPr>
      <w:r>
        <w:rPr>
          <w:b/>
        </w:rPr>
        <w:t xml:space="preserve">20. </w:t>
      </w:r>
      <w:r>
        <w:rPr>
          <w:b/>
        </w:rPr>
        <w:t>To translate</w:t>
      </w:r>
      <w:r>
        <w:t xml:space="preserve"> — Транслировать (переводить)</w:t>
        <w:br/>
      </w:r>
      <w:r>
        <w:rPr>
          <w:b/>
        </w:rPr>
        <w:t xml:space="preserve">• Definition (EN): </w:t>
      </w:r>
      <w:r>
        <w:t>To convert software instructions from a high-level language into low-level machine language.</w:t>
        <w:br/>
      </w:r>
      <w:r>
        <w:rPr>
          <w:b/>
        </w:rPr>
        <w:t xml:space="preserve">• Definition (RU): </w:t>
      </w:r>
      <w:r>
        <w:t>Преобразовать программные инструкции из языка высокого уровня в низкоуровневый машинный язык.</w:t>
        <w:br/>
      </w:r>
      <w:r>
        <w:rPr>
          <w:b/>
        </w:rPr>
        <w:t xml:space="preserve">• Example: </w:t>
      </w:r>
      <w:r>
        <w:t>Therefore, instructions written in a high-level language must be translated into machine language before a computer can use them.</w:t>
      </w:r>
    </w:p>
    <w:p>
      <w:pPr>
        <w:spacing w:line="360" w:lineRule="auto" w:after="120"/>
        <w:jc w:val="both"/>
      </w:pPr>
      <w:r>
        <w:rPr>
          <w:b/>
        </w:rPr>
        <w:t xml:space="preserve">21. </w:t>
      </w:r>
      <w:r>
        <w:rPr>
          <w:b/>
        </w:rPr>
        <w:t>Commercial software</w:t>
      </w:r>
      <w:r>
        <w:t xml:space="preserve"> — Коммерческое программное обеспечение</w:t>
        <w:br/>
      </w:r>
      <w:r>
        <w:rPr>
          <w:b/>
        </w:rPr>
        <w:t xml:space="preserve">• Definition (EN): </w:t>
      </w:r>
      <w:r>
        <w:t>Software that is developed and sold for profit under rigid copyright terms.</w:t>
        <w:br/>
      </w:r>
      <w:r>
        <w:rPr>
          <w:b/>
        </w:rPr>
        <w:t xml:space="preserve">• Definition (RU): </w:t>
      </w:r>
      <w:r>
        <w:t>Программное обеспечение, разработанное и продаваемое с целью получения прибыли на условиях жесткого авторского права.</w:t>
        <w:br/>
      </w:r>
      <w:r>
        <w:rPr>
          <w:b/>
        </w:rPr>
        <w:t xml:space="preserve">• Example: </w:t>
      </w:r>
      <w:r>
        <w:t>Today most businesses and organizations purchase commercial software to avoid the time and expense of writing their own.</w:t>
      </w:r>
    </w:p>
    <w:p>
      <w:pPr>
        <w:spacing w:line="360" w:lineRule="auto" w:after="120"/>
        <w:jc w:val="both"/>
      </w:pPr>
      <w:r>
        <w:rPr>
          <w:b/>
        </w:rPr>
        <w:t xml:space="preserve">22. </w:t>
      </w:r>
      <w:r>
        <w:rPr>
          <w:b/>
        </w:rPr>
        <w:t>Task-related environment</w:t>
      </w:r>
      <w:r>
        <w:t xml:space="preserve"> — Программная среда, ориентированная на задачу</w:t>
        <w:br/>
      </w:r>
      <w:r>
        <w:rPr>
          <w:b/>
        </w:rPr>
        <w:t xml:space="preserve">• Definition (EN): </w:t>
      </w:r>
      <w:r>
        <w:t>A specialized display and operation system tailored for user productivity and command collection.</w:t>
        <w:br/>
      </w:r>
      <w:r>
        <w:rPr>
          <w:b/>
        </w:rPr>
        <w:t xml:space="preserve">• Definition (RU): </w:t>
      </w:r>
      <w:r>
        <w:t>Специализированная система отображения и управления, адаптированная для продуктивной работы пользователя и сбора команд.</w:t>
        <w:br/>
      </w:r>
      <w:r>
        <w:rPr>
          <w:b/>
        </w:rPr>
        <w:t xml:space="preserve">• Example: </w:t>
      </w:r>
      <w:r>
        <w:t>Most software provides a task-related environment, which includes a screen display.</w:t>
      </w:r>
    </w:p>
    <w:p>
      <w:pPr>
        <w:spacing w:line="360" w:lineRule="auto" w:after="120"/>
        <w:jc w:val="both"/>
      </w:pPr>
      <w:r>
        <w:rPr>
          <w:b/>
        </w:rPr>
        <w:t xml:space="preserve">23. </w:t>
      </w:r>
      <w:r>
        <w:rPr>
          <w:b/>
        </w:rPr>
        <w:t>Flexibility</w:t>
      </w:r>
      <w:r>
        <w:t xml:space="preserve"> — Гибкость</w:t>
        <w:br/>
      </w:r>
      <w:r>
        <w:rPr>
          <w:b/>
        </w:rPr>
        <w:t xml:space="preserve">• Definition (EN): </w:t>
      </w:r>
      <w:r>
        <w:t>The capacity of software architectures to be easily adapted, updated, or reconfigured by developers.</w:t>
        <w:br/>
      </w:r>
      <w:r>
        <w:rPr>
          <w:b/>
        </w:rPr>
        <w:t xml:space="preserve">• Definition (RU): </w:t>
      </w:r>
      <w:r>
        <w:t>Способность архитектуры программного обеспечения легко адаптироваться, обновляться или реконфигурироваться разработчиками.</w:t>
        <w:br/>
      </w:r>
      <w:r>
        <w:rPr>
          <w:b/>
        </w:rPr>
        <w:t xml:space="preserve">• Example: </w:t>
      </w:r>
      <w:r>
        <w:t>The use of a main user-executable file plus several support programs offers a great flexibility.</w:t>
      </w:r>
    </w:p>
    <w:p>
      <w:pPr>
        <w:spacing w:line="360" w:lineRule="auto" w:after="120"/>
        <w:jc w:val="both"/>
      </w:pPr>
      <w:r>
        <w:rPr>
          <w:b/>
        </w:rPr>
        <w:t xml:space="preserve">24. </w:t>
      </w:r>
      <w:r>
        <w:rPr>
          <w:b/>
        </w:rPr>
        <w:t>Efficiency</w:t>
      </w:r>
      <w:r>
        <w:t xml:space="preserve"> — Эффективность</w:t>
        <w:br/>
      </w:r>
      <w:r>
        <w:rPr>
          <w:b/>
        </w:rPr>
        <w:t xml:space="preserve">• Definition (EN): </w:t>
      </w:r>
      <w:r>
        <w:t>The optimization of system performance or developer time using strategic architectures.</w:t>
        <w:br/>
      </w:r>
      <w:r>
        <w:rPr>
          <w:b/>
        </w:rPr>
        <w:t xml:space="preserve">• Definition (RU): </w:t>
      </w:r>
      <w:r>
        <w:t>Оптимизация производительности системы или времени разработчика с использованием стратегических архитектур.</w:t>
        <w:br/>
      </w:r>
      <w:r>
        <w:rPr>
          <w:b/>
        </w:rPr>
        <w:t xml:space="preserve">• Example: </w:t>
      </w:r>
      <w:r>
        <w:t>Modular techniques provide great flexibility and efficiency for software developers.</w:t>
      </w:r>
    </w:p>
    <w:p>
      <w:pPr>
        <w:spacing w:line="360" w:lineRule="auto" w:after="120"/>
        <w:jc w:val="both"/>
      </w:pPr>
      <w:r>
        <w:rPr>
          <w:b/>
        </w:rPr>
        <w:t xml:space="preserve">25. </w:t>
      </w:r>
      <w:r>
        <w:rPr>
          <w:b/>
        </w:rPr>
        <w:t>To modify</w:t>
      </w:r>
      <w:r>
        <w:t xml:space="preserve"> — Модифицировать (изменять)</w:t>
        <w:br/>
      </w:r>
      <w:r>
        <w:rPr>
          <w:b/>
        </w:rPr>
        <w:t xml:space="preserve">• Definition (EN): </w:t>
      </w:r>
      <w:r>
        <w:t>To alter or adjust software components without rewriting the entire program.</w:t>
        <w:br/>
      </w:r>
      <w:r>
        <w:rPr>
          <w:b/>
        </w:rPr>
        <w:t xml:space="preserve">• Definition (RU): </w:t>
      </w:r>
      <w:r>
        <w:t>Изменить или скорректировать программные компоненты без переписывания всей программы.</w:t>
        <w:br/>
      </w:r>
      <w:r>
        <w:rPr>
          <w:b/>
        </w:rPr>
        <w:t xml:space="preserve">• Example: </w:t>
      </w:r>
      <w:r>
        <w:t>Support programs and data files from existing programs can usually be modified by developers for other programs.</w:t>
      </w:r>
    </w:p>
    <w:p>
      <w:pPr>
        <w:spacing w:line="360" w:lineRule="auto" w:after="120"/>
        <w:jc w:val="both"/>
      </w:pPr>
      <w:r>
        <w:rPr>
          <w:b/>
        </w:rPr>
        <w:t xml:space="preserve">26. </w:t>
      </w:r>
      <w:r>
        <w:rPr>
          <w:b/>
        </w:rPr>
        <w:t>To reuse</w:t>
      </w:r>
      <w:r>
        <w:t xml:space="preserve"> — Повторно использовать</w:t>
        <w:br/>
      </w:r>
      <w:r>
        <w:rPr>
          <w:b/>
        </w:rPr>
        <w:t xml:space="preserve">• Definition (EN): </w:t>
      </w:r>
      <w:r>
        <w:t>To implement existing preprogrammed support modules or logic across multiple different products.</w:t>
        <w:br/>
      </w:r>
      <w:r>
        <w:rPr>
          <w:b/>
        </w:rPr>
        <w:t xml:space="preserve">• Definition (RU): </w:t>
      </w:r>
      <w:r>
        <w:t>Внедрять существующие предварительно запрограммированные вспомогательные модули или логику в несколько различных продуктов.</w:t>
        <w:br/>
      </w:r>
      <w:r>
        <w:rPr>
          <w:b/>
        </w:rPr>
        <w:t xml:space="preserve">• Example: </w:t>
      </w:r>
      <w:r>
        <w:t>This modular approach also allows software developers to reuse their support programs in multiple software products.</w:t>
      </w:r>
    </w:p>
    <w:p>
      <w:pPr>
        <w:spacing w:line="360" w:lineRule="auto" w:after="120"/>
        <w:jc w:val="both"/>
      </w:pPr>
      <w:r>
        <w:rPr>
          <w:b/>
        </w:rPr>
        <w:t xml:space="preserve">27. </w:t>
      </w:r>
      <w:r>
        <w:rPr>
          <w:b/>
        </w:rPr>
        <w:t>Preprogrammed module</w:t>
      </w:r>
      <w:r>
        <w:t xml:space="preserve"> — Предварительно запрограммированный модуль</w:t>
        <w:br/>
      </w:r>
      <w:r>
        <w:rPr>
          <w:b/>
        </w:rPr>
        <w:t xml:space="preserve">• Definition (EN): </w:t>
      </w:r>
      <w:r>
        <w:t>A ready-made block of executable code used to accelerate software construction.</w:t>
        <w:br/>
      </w:r>
      <w:r>
        <w:rPr>
          <w:b/>
        </w:rPr>
        <w:t xml:space="preserve">• Definition (RU): </w:t>
      </w:r>
      <w:r>
        <w:t>Готовый блок исполняемого кода, используемый для ускорения создания программного обеспечения.</w:t>
        <w:br/>
      </w:r>
      <w:r>
        <w:rPr>
          <w:b/>
        </w:rPr>
        <w:t xml:space="preserve">• Example: </w:t>
      </w:r>
      <w:r>
        <w:t>Developers adapt preprogrammed support modules for use in their own software.</w:t>
      </w:r>
    </w:p>
    <w:p>
      <w:pPr>
        <w:spacing w:line="360" w:lineRule="auto" w:after="120"/>
        <w:jc w:val="both"/>
      </w:pPr>
      <w:r>
        <w:rPr>
          <w:b/>
        </w:rPr>
        <w:t xml:space="preserve">28. </w:t>
      </w:r>
      <w:r>
        <w:rPr>
          <w:b/>
        </w:rPr>
        <w:t>Software component</w:t>
      </w:r>
      <w:r>
        <w:t xml:space="preserve"> — Компонент программного обеспечения</w:t>
        <w:br/>
      </w:r>
      <w:r>
        <w:rPr>
          <w:b/>
        </w:rPr>
        <w:t xml:space="preserve">• Definition (EN): </w:t>
      </w:r>
      <w:r>
        <w:t>An independent module, routine, or file that constitutes part of a larger system.</w:t>
        <w:br/>
      </w:r>
      <w:r>
        <w:rPr>
          <w:b/>
        </w:rPr>
        <w:t xml:space="preserve">• Definition (RU): </w:t>
      </w:r>
      <w:r>
        <w:t>Независимый модуль, подпрограмма или файл, являющийся частью более крупной системы.</w:t>
        <w:br/>
      </w:r>
      <w:r>
        <w:rPr>
          <w:b/>
        </w:rPr>
        <w:t xml:space="preserve">• Example: </w:t>
      </w:r>
      <w:r>
        <w:t>Computer programmers write computer programs that become the components of a computer software product.</w:t>
      </w:r>
    </w:p>
    <w:p>
      <w:pPr>
        <w:spacing w:line="360" w:lineRule="auto" w:after="120"/>
        <w:jc w:val="both"/>
      </w:pPr>
      <w:r>
        <w:rPr>
          <w:b/>
        </w:rPr>
        <w:t xml:space="preserve">29. </w:t>
      </w:r>
      <w:r>
        <w:rPr>
          <w:b/>
        </w:rPr>
        <w:t>To manipulate data</w:t>
      </w:r>
      <w:r>
        <w:t xml:space="preserve"> — Манипулировать данными</w:t>
        <w:br/>
      </w:r>
      <w:r>
        <w:rPr>
          <w:b/>
        </w:rPr>
        <w:t xml:space="preserve">• Definition (EN): </w:t>
      </w:r>
      <w:r>
        <w:t>To perform logical operations, updates, filters, or computations on information via code.</w:t>
        <w:br/>
      </w:r>
      <w:r>
        <w:rPr>
          <w:b/>
        </w:rPr>
        <w:t xml:space="preserve">• Definition (RU): </w:t>
      </w:r>
      <w:r>
        <w:t>Выполнять логические операции, обновления, фильтрацию или вычисления над информацией с помощью кода.</w:t>
        <w:br/>
      </w:r>
      <w:r>
        <w:rPr>
          <w:b/>
        </w:rPr>
        <w:t xml:space="preserve">• Example: </w:t>
      </w:r>
      <w:r>
        <w:t>Source code defines how the program manipulates data based on explicit customer requirements.</w:t>
      </w:r>
    </w:p>
    <w:p>
      <w:pPr>
        <w:spacing w:line="360" w:lineRule="auto" w:after="120"/>
        <w:jc w:val="both"/>
      </w:pPr>
      <w:r>
        <w:rPr>
          <w:b/>
        </w:rPr>
        <w:t xml:space="preserve">30. </w:t>
      </w:r>
      <w:r>
        <w:rPr>
          <w:b/>
        </w:rPr>
        <w:t>Screen display</w:t>
      </w:r>
      <w:r>
        <w:t xml:space="preserve"> — Отображение на экране</w:t>
        <w:br/>
      </w:r>
      <w:r>
        <w:rPr>
          <w:b/>
        </w:rPr>
        <w:t xml:space="preserve">• Definition (EN): </w:t>
      </w:r>
      <w:r>
        <w:t>The visual interface and elements presented on the monitor for user interaction.</w:t>
        <w:br/>
      </w:r>
      <w:r>
        <w:rPr>
          <w:b/>
        </w:rPr>
        <w:t xml:space="preserve">• Definition (RU): </w:t>
      </w:r>
      <w:r>
        <w:t>Визуальный интерфейс и элементы, представленные на мониторе для взаимодействия с пользователем.</w:t>
        <w:br/>
      </w:r>
      <w:r>
        <w:rPr>
          <w:b/>
        </w:rPr>
        <w:t xml:space="preserve">• Example: </w:t>
      </w:r>
      <w:r>
        <w:t>Most software provides a task-related environment, which includes a screen display.</w:t>
      </w:r>
    </w:p>
    <w:p>
      <w:pPr>
        <w:spacing w:line="360" w:lineRule="auto" w:after="120"/>
        <w:jc w:val="both"/>
      </w:pPr>
      <w:r>
        <w:rPr>
          <w:b/>
        </w:rPr>
        <w:t xml:space="preserve">31. </w:t>
      </w:r>
      <w:r>
        <w:rPr>
          <w:b/>
        </w:rPr>
        <w:t>Specifications</w:t>
      </w:r>
      <w:r>
        <w:t xml:space="preserve"> — Спецификации (технические условия)</w:t>
        <w:br/>
      </w:r>
      <w:r>
        <w:rPr>
          <w:b/>
        </w:rPr>
        <w:t xml:space="preserve">• Definition (EN): </w:t>
      </w:r>
      <w:r>
        <w:t>The precise architectural rules, properties, and constraints defined for data processing.</w:t>
        <w:br/>
      </w:r>
      <w:r>
        <w:rPr>
          <w:b/>
        </w:rPr>
        <w:t xml:space="preserve">• Definition (RU): </w:t>
      </w:r>
      <w:r>
        <w:t>Точные архитектурные правила, свойства и ограничения, определенные для обработки данных.</w:t>
        <w:br/>
      </w:r>
      <w:r>
        <w:rPr>
          <w:b/>
        </w:rPr>
        <w:t xml:space="preserve">• Example: </w:t>
      </w:r>
      <w:r>
        <w:t>The environment contains the screen display and the specifications for processing data.</w:t>
      </w:r>
    </w:p>
    <w:p>
      <w:pPr>
        <w:spacing w:line="360" w:lineRule="auto" w:after="120"/>
        <w:jc w:val="both"/>
      </w:pPr>
      <w:r>
        <w:rPr>
          <w:b/>
        </w:rPr>
        <w:t xml:space="preserve">32. </w:t>
      </w:r>
      <w:r>
        <w:rPr>
          <w:b/>
        </w:rPr>
        <w:t>To output data</w:t>
      </w:r>
      <w:r>
        <w:t xml:space="preserve"> — Выводить данные</w:t>
        <w:br/>
      </w:r>
      <w:r>
        <w:rPr>
          <w:b/>
        </w:rPr>
        <w:t xml:space="preserve">• Definition (EN): </w:t>
      </w:r>
      <w:r>
        <w:t>To transfer processed information from the internal computer architecture to an external display or peripheral.</w:t>
        <w:br/>
      </w:r>
      <w:r>
        <w:rPr>
          <w:b/>
        </w:rPr>
        <w:t xml:space="preserve">• Definition (RU): </w:t>
      </w:r>
      <w:r>
        <w:t>Переносить обработанную информацию из внутренней архитектуры компьютера на внешнее устройство отображения или периферию.</w:t>
        <w:br/>
      </w:r>
      <w:r>
        <w:rPr>
          <w:b/>
        </w:rPr>
        <w:t xml:space="preserve">• Example: </w:t>
      </w:r>
      <w:r>
        <w:t>Software provides a method for displaying or outputting data to the monitor.</w:t>
      </w:r>
    </w:p>
    <w:p>
      <w:pPr>
        <w:spacing w:line="360" w:lineRule="auto" w:after="120"/>
        <w:jc w:val="both"/>
      </w:pPr>
      <w:r>
        <w:rPr>
          <w:b/>
        </w:rPr>
        <w:t xml:space="preserve">33. </w:t>
      </w:r>
      <w:r>
        <w:rPr>
          <w:b/>
        </w:rPr>
        <w:t>Elements of environment</w:t>
      </w:r>
      <w:r>
        <w:t xml:space="preserve"> — Элементы программной среды</w:t>
        <w:br/>
      </w:r>
      <w:r>
        <w:rPr>
          <w:b/>
        </w:rPr>
        <w:t xml:space="preserve">• Definition (EN): </w:t>
      </w:r>
      <w:r>
        <w:t>Individual digital objects, forms, and tools comprising a application's interface.</w:t>
        <w:br/>
      </w:r>
      <w:r>
        <w:rPr>
          <w:b/>
        </w:rPr>
        <w:t xml:space="preserve">• Definition (RU): </w:t>
      </w:r>
      <w:r>
        <w:t>Отдельные цифровые объекты, формы и инструменты, составляющие интерфейс приложения.</w:t>
        <w:br/>
      </w:r>
      <w:r>
        <w:rPr>
          <w:b/>
        </w:rPr>
        <w:t xml:space="preserve">• Example: </w:t>
      </w:r>
      <w:r>
        <w:t>To create a software environment, a programmer must define properties for each element in the environment.</w:t>
      </w:r>
    </w:p>
    <w:p>
      <w:pPr>
        <w:spacing w:line="360" w:lineRule="auto" w:after="120"/>
        <w:jc w:val="both"/>
      </w:pPr>
      <w:r>
        <w:rPr>
          <w:b/>
        </w:rPr>
        <w:t xml:space="preserve">34. </w:t>
      </w:r>
      <w:r>
        <w:rPr>
          <w:b/>
        </w:rPr>
        <w:t>To execute</w:t>
      </w:r>
      <w:r>
        <w:t xml:space="preserve"> — Выполнять (исполнять)</w:t>
        <w:br/>
      </w:r>
      <w:r>
        <w:rPr>
          <w:b/>
        </w:rPr>
        <w:t xml:space="preserve">• Definition (EN): </w:t>
      </w:r>
      <w:r>
        <w:t>The process of running machine language instructions by the hardware processor.</w:t>
        <w:br/>
      </w:r>
      <w:r>
        <w:rPr>
          <w:b/>
        </w:rPr>
        <w:t xml:space="preserve">• Definition (RU): </w:t>
      </w:r>
      <w:r>
        <w:t>Процесс выполнения инструкций машинного языка аппаратным процессором.</w:t>
        <w:br/>
      </w:r>
      <w:r>
        <w:rPr>
          <w:b/>
        </w:rPr>
        <w:t xml:space="preserve">• Example: </w:t>
      </w:r>
      <w:r>
        <w:t>Compiled programs contain machine language instructions that are ready for the processor to execute.</w:t>
      </w:r>
    </w:p>
    <w:p>
      <w:pPr>
        <w:spacing w:line="360" w:lineRule="auto" w:after="120"/>
        <w:jc w:val="both"/>
      </w:pPr>
      <w:r>
        <w:rPr>
          <w:b/>
        </w:rPr>
        <w:t xml:space="preserve">35. </w:t>
      </w:r>
      <w:r>
        <w:rPr>
          <w:b/>
        </w:rPr>
        <w:t>Distribution media</w:t>
      </w:r>
      <w:r>
        <w:t xml:space="preserve"> — Дистрибутивный носитель</w:t>
        <w:br/>
      </w:r>
      <w:r>
        <w:rPr>
          <w:b/>
        </w:rPr>
        <w:t xml:space="preserve">• Definition (EN): </w:t>
      </w:r>
      <w:r>
        <w:t>Physical or cloud media used to pack, distribute, and ship software to users.</w:t>
        <w:br/>
      </w:r>
      <w:r>
        <w:rPr>
          <w:b/>
        </w:rPr>
        <w:t xml:space="preserve">• Definition (RU): </w:t>
      </w:r>
      <w:r>
        <w:t>Физический или облачный носитель, используемый для комплектации, распространения и доставки ПО пользователям.</w:t>
        <w:br/>
      </w:r>
      <w:r>
        <w:rPr>
          <w:b/>
        </w:rPr>
        <w:t xml:space="preserve">• Example: </w:t>
      </w:r>
      <w:r>
        <w:t>Whether it’s on a CD or downloaded from the Web, today’s software is typically supplied on distribution media.</w:t>
      </w:r>
    </w:p>
    <w:p>
      <w:pPr>
        <w:spacing w:line="360" w:lineRule="auto" w:after="120"/>
        <w:jc w:val="both"/>
      </w:pPr>
      <w:r>
        <w:rPr>
          <w:b/>
        </w:rPr>
        <w:t xml:space="preserve">36. </w:t>
      </w:r>
      <w:r>
        <w:rPr>
          <w:b/>
        </w:rPr>
        <w:t>Web browsing</w:t>
      </w:r>
      <w:r>
        <w:t xml:space="preserve"> — Просмотр веб-страниц (веб-серфинг)</w:t>
        <w:br/>
      </w:r>
      <w:r>
        <w:rPr>
          <w:b/>
        </w:rPr>
        <w:t xml:space="preserve">• Definition (EN): </w:t>
      </w:r>
      <w:r>
        <w:t>The act of accessing, reading, and interacting with remote hypertext websites via specialized client software.</w:t>
        <w:br/>
      </w:r>
      <w:r>
        <w:rPr>
          <w:b/>
        </w:rPr>
        <w:t xml:space="preserve">• Definition (RU): </w:t>
      </w:r>
      <w:r>
        <w:t>Акт доступа, чтения и взаимодействия с удаленными гипертекстовыми веб-сайтами через специальное клиентское ПО.</w:t>
        <w:br/>
      </w:r>
      <w:r>
        <w:rPr>
          <w:b/>
        </w:rPr>
        <w:t xml:space="preserve">• Example: </w:t>
      </w:r>
      <w:r>
        <w:t>These programs prepare a computer to do a specific task, such as Web browsing.</w:t>
      </w:r>
    </w:p>
    <w:p>
      <w:pPr>
        <w:spacing w:line="360" w:lineRule="auto" w:after="120"/>
        <w:jc w:val="both"/>
      </w:pPr>
      <w:r>
        <w:rPr>
          <w:b/>
        </w:rPr>
        <w:t xml:space="preserve">37. </w:t>
      </w:r>
      <w:r>
        <w:rPr>
          <w:b/>
        </w:rPr>
        <w:t>Graphic design</w:t>
      </w:r>
      <w:r>
        <w:t xml:space="preserve"> — Графический дизайн</w:t>
        <w:br/>
      </w:r>
      <w:r>
        <w:rPr>
          <w:b/>
        </w:rPr>
        <w:t xml:space="preserve">• Definition (EN): </w:t>
      </w:r>
      <w:r>
        <w:t>The digital process of creating and compiling visual configurations, typography, and images via computer tools.</w:t>
        <w:br/>
      </w:r>
      <w:r>
        <w:rPr>
          <w:b/>
        </w:rPr>
        <w:t xml:space="preserve">• Definition (RU): </w:t>
      </w:r>
      <w:r>
        <w:t>Цифровой процесс создания и компоновки визуальных конфигураций, типографики и изображений с помощью компьютерных инструментов.</w:t>
        <w:br/>
      </w:r>
      <w:r>
        <w:rPr>
          <w:b/>
        </w:rPr>
        <w:t xml:space="preserve">• Example: </w:t>
      </w:r>
      <w:r>
        <w:t>Software is optimized for a wide spectrum of visual tasks, including document production and graphic design.</w:t>
      </w:r>
    </w:p>
    <w:p>
      <w:pPr>
        <w:spacing w:line="360" w:lineRule="auto" w:after="120"/>
        <w:jc w:val="both"/>
      </w:pPr>
      <w:r>
        <w:rPr>
          <w:b/>
        </w:rPr>
        <w:t xml:space="preserve">38. </w:t>
      </w:r>
      <w:r>
        <w:rPr>
          <w:b/>
        </w:rPr>
        <w:t>Video editing</w:t>
      </w:r>
      <w:r>
        <w:t xml:space="preserve"> — Редактирование видео</w:t>
        <w:br/>
      </w:r>
      <w:r>
        <w:rPr>
          <w:b/>
        </w:rPr>
        <w:t xml:space="preserve">• Definition (EN): </w:t>
      </w:r>
      <w:r>
        <w:t>The process of clipping, splicing, rearranging, and enhancing video footage using software applications.</w:t>
        <w:br/>
      </w:r>
      <w:r>
        <w:rPr>
          <w:b/>
        </w:rPr>
        <w:t xml:space="preserve">• Definition (RU): </w:t>
      </w:r>
      <w:r>
        <w:t>Процесс обрезки, склеивания, перегруппировки и улучшения видеоматериалов с использованием программных приложений.</w:t>
        <w:br/>
      </w:r>
      <w:r>
        <w:rPr>
          <w:b/>
        </w:rPr>
        <w:t xml:space="preserve">• Example: </w:t>
      </w:r>
      <w:r>
        <w:t>Some software helps you create documents, while other software helps you edit home videos.</w:t>
      </w:r>
    </w:p>
    <w:p>
      <w:pPr>
        <w:spacing w:line="360" w:lineRule="auto" w:after="120"/>
        <w:jc w:val="both"/>
      </w:pPr>
      <w:r>
        <w:rPr>
          <w:b/>
        </w:rPr>
        <w:t xml:space="preserve">39. </w:t>
      </w:r>
      <w:r>
        <w:rPr>
          <w:b/>
        </w:rPr>
        <w:t>To run a program</w:t>
      </w:r>
      <w:r>
        <w:t xml:space="preserve"> — Запускать/выполнять программу</w:t>
        <w:br/>
      </w:r>
      <w:r>
        <w:rPr>
          <w:b/>
        </w:rPr>
        <w:t xml:space="preserve">• Definition (EN): </w:t>
      </w:r>
      <w:r>
        <w:t>To command the computer system to read code statements and activate their functionality.</w:t>
        <w:br/>
      </w:r>
      <w:r>
        <w:rPr>
          <w:b/>
        </w:rPr>
        <w:t xml:space="preserve">• Definition (RU): </w:t>
      </w:r>
      <w:r>
        <w:t>Дать команду компьютерной системе прочитать операторы кода и активировать их функциональность.</w:t>
        <w:br/>
      </w:r>
      <w:r>
        <w:rPr>
          <w:b/>
        </w:rPr>
        <w:t xml:space="preserve">• Example: </w:t>
      </w:r>
      <w:r>
        <w:t>Other files supplied with a software package contain programs that are not designed to be run by users.</w:t>
      </w:r>
    </w:p>
    <w:p>
      <w:pPr>
        <w:spacing w:line="360" w:lineRule="auto" w:after="120"/>
        <w:jc w:val="both"/>
      </w:pPr>
      <w:r>
        <w:rPr>
          <w:b/>
        </w:rPr>
        <w:t xml:space="preserve">40. </w:t>
      </w:r>
      <w:r>
        <w:rPr>
          <w:b/>
        </w:rPr>
        <w:t>To download</w:t>
      </w:r>
      <w:r>
        <w:t xml:space="preserve"> — Скачивать</w:t>
        <w:br/>
      </w:r>
      <w:r>
        <w:rPr>
          <w:b/>
        </w:rPr>
        <w:t xml:space="preserve">• Definition (EN): </w:t>
      </w:r>
      <w:r>
        <w:t>The act of transferring program files or data assets from a remote internet node to a local machine.</w:t>
        <w:br/>
      </w:r>
      <w:r>
        <w:rPr>
          <w:b/>
        </w:rPr>
        <w:t xml:space="preserve">• Definition (RU): </w:t>
      </w:r>
      <w:r>
        <w:t>Акт переноса файлов программ или информационных ресурсов с удаленного интернет-узла на локальную машину.</w:t>
        <w:br/>
      </w:r>
      <w:r>
        <w:rPr>
          <w:b/>
        </w:rPr>
        <w:t xml:space="preserve">• Example: </w:t>
      </w:r>
      <w:r>
        <w:t>Today’s complex multi-file software packages can be safely downloaded from the Web.</w:t>
      </w:r>
    </w:p>
    <w:p>
      <w:pPr>
        <w:spacing w:line="360" w:lineRule="auto" w:after="120"/>
        <w:jc w:val="both"/>
      </w:pPr>
      <w:r>
        <w:rPr>
          <w:b/>
        </w:rPr>
        <w:t xml:space="preserve">41. </w:t>
      </w:r>
      <w:r>
        <w:rPr>
          <w:b/>
        </w:rPr>
        <w:t>Software package</w:t>
      </w:r>
      <w:r>
        <w:t xml:space="preserve"> — Программный пакет</w:t>
        <w:br/>
      </w:r>
      <w:r>
        <w:rPr>
          <w:b/>
        </w:rPr>
        <w:t xml:space="preserve">• Definition (EN): </w:t>
      </w:r>
      <w:r>
        <w:t>A bundled set of related programs, configurations, support modules, and data assets sold together.</w:t>
        <w:br/>
      </w:r>
      <w:r>
        <w:rPr>
          <w:b/>
        </w:rPr>
        <w:t xml:space="preserve">• Definition (RU): </w:t>
      </w:r>
      <w:r>
        <w:t>Связанный набор программ, конфигураций, вспомогательных модулей и информационных ресурсов, продаваемых вместе.</w:t>
        <w:br/>
      </w:r>
      <w:r>
        <w:rPr>
          <w:b/>
        </w:rPr>
        <w:t xml:space="preserve">• Example: </w:t>
      </w:r>
      <w:r>
        <w:t>At least one of the files included in a software package contains an executable program.</w:t>
      </w:r>
    </w:p>
    <w:p>
      <w:pPr>
        <w:spacing w:line="360" w:lineRule="auto" w:after="120"/>
        <w:jc w:val="both"/>
      </w:pPr>
      <w:r>
        <w:rPr>
          <w:b/>
        </w:rPr>
        <w:t xml:space="preserve">42. </w:t>
      </w:r>
      <w:r>
        <w:rPr>
          <w:b/>
        </w:rPr>
        <w:t>Conjunction</w:t>
      </w:r>
      <w:r>
        <w:t xml:space="preserve"> — Связка / совместное использование</w:t>
        <w:br/>
      </w:r>
      <w:r>
        <w:rPr>
          <w:b/>
        </w:rPr>
        <w:t xml:space="preserve">• Definition (EN): </w:t>
      </w:r>
      <w:r>
        <w:t>The simultaneous, integrated operation of multiple computational resources or files.</w:t>
        <w:br/>
      </w:r>
      <w:r>
        <w:rPr>
          <w:b/>
        </w:rPr>
        <w:t xml:space="preserve">• Definition (RU): </w:t>
      </w:r>
      <w:r>
        <w:t>Одновременная интегрированная работа нескольких вычислительных ресурсов или файлов.</w:t>
        <w:br/>
      </w:r>
      <w:r>
        <w:rPr>
          <w:b/>
        </w:rPr>
        <w:t xml:space="preserve">• Example: </w:t>
      </w:r>
      <w:r>
        <w:t>These support programs contain instructions for the computer to use in conjunction with the main file.</w:t>
      </w:r>
    </w:p>
    <w:p>
      <w:pPr>
        <w:spacing w:line="360" w:lineRule="auto" w:after="120"/>
        <w:jc w:val="both"/>
      </w:pPr>
      <w:r>
        <w:rPr>
          <w:b/>
        </w:rPr>
        <w:t xml:space="preserve">43. </w:t>
      </w:r>
      <w:r>
        <w:rPr>
          <w:b/>
        </w:rPr>
        <w:t>To activate</w:t>
      </w:r>
      <w:r>
        <w:t xml:space="preserve"> — Активировать / вызывать</w:t>
        <w:br/>
      </w:r>
      <w:r>
        <w:rPr>
          <w:b/>
        </w:rPr>
        <w:t xml:space="preserve">• Definition (EN): </w:t>
      </w:r>
      <w:r>
        <w:t>To trigger a function, utility, or subprogram block into operational status.</w:t>
        <w:br/>
      </w:r>
      <w:r>
        <w:rPr>
          <w:b/>
        </w:rPr>
        <w:t xml:space="preserve">• Definition (RU): </w:t>
      </w:r>
      <w:r>
        <w:t>Перевести функцию, утилиту или блок подпрограммы в рабочее состояние.</w:t>
        <w:br/>
      </w:r>
      <w:r>
        <w:rPr>
          <w:b/>
        </w:rPr>
        <w:t xml:space="preserve">• Example: </w:t>
      </w:r>
      <w:r>
        <w:t>A support program can be activated by the main program as needed.</w:t>
      </w:r>
    </w:p>
    <w:p>
      <w:pPr>
        <w:spacing w:line="360" w:lineRule="auto" w:after="120"/>
        <w:jc w:val="both"/>
      </w:pPr>
      <w:r>
        <w:rPr>
          <w:b/>
        </w:rPr>
        <w:t xml:space="preserve">44. </w:t>
      </w:r>
      <w:r>
        <w:rPr>
          <w:b/>
        </w:rPr>
        <w:t>Help documentation</w:t>
      </w:r>
      <w:r>
        <w:t xml:space="preserve"> — Справочная документация</w:t>
        <w:br/>
      </w:r>
      <w:r>
        <w:rPr>
          <w:b/>
        </w:rPr>
        <w:t xml:space="preserve">• Definition (EN): </w:t>
      </w:r>
      <w:r>
        <w:t>Technical user-facing guidelines and manuals bundled with software to solve operational issues.</w:t>
        <w:br/>
      </w:r>
      <w:r>
        <w:rPr>
          <w:b/>
        </w:rPr>
        <w:t xml:space="preserve">• Definition (RU): </w:t>
      </w:r>
      <w:r>
        <w:t>Технические руководства и инструкции для пользователя, поставляемые с ПО для решения эксплуатационных вопросов.</w:t>
        <w:br/>
      </w:r>
      <w:r>
        <w:rPr>
          <w:b/>
        </w:rPr>
        <w:t xml:space="preserve">• Example: </w:t>
      </w:r>
      <w:r>
        <w:t>Data files contain any data that is necessary for a task, such as Help documentation.</w:t>
      </w:r>
    </w:p>
    <w:p>
      <w:pPr>
        <w:spacing w:line="360" w:lineRule="auto" w:after="120"/>
        <w:jc w:val="both"/>
      </w:pPr>
      <w:r>
        <w:rPr>
          <w:b/>
        </w:rPr>
        <w:t xml:space="preserve">45. </w:t>
      </w:r>
      <w:r>
        <w:rPr>
          <w:b/>
        </w:rPr>
        <w:t>To reduce time</w:t>
      </w:r>
      <w:r>
        <w:t xml:space="preserve"> — Сокращать время</w:t>
        <w:br/>
      </w:r>
      <w:r>
        <w:rPr>
          <w:b/>
        </w:rPr>
        <w:t xml:space="preserve">• Definition (EN): </w:t>
      </w:r>
      <w:r>
        <w:t>To optimize procedures to execute workflows or testing cycles faster.</w:t>
        <w:br/>
      </w:r>
      <w:r>
        <w:rPr>
          <w:b/>
        </w:rPr>
        <w:t xml:space="preserve">• Definition (RU): </w:t>
      </w:r>
      <w:r>
        <w:t>Оптимизировать процедуры для более быстрого выполнения рабочих процессов или циклов тестирования.</w:t>
        <w:br/>
      </w:r>
      <w:r>
        <w:rPr>
          <w:b/>
        </w:rPr>
        <w:t xml:space="preserve">• Example: </w:t>
      </w:r>
      <w:r>
        <w:t>This modular approach can reduce the time required to create and test code.</w:t>
      </w:r>
    </w:p>
    <w:p>
      <w:pPr>
        <w:spacing w:line="360" w:lineRule="auto" w:after="120"/>
        <w:jc w:val="both"/>
      </w:pPr>
      <w:r>
        <w:rPr>
          <w:b/>
        </w:rPr>
        <w:t xml:space="preserve">46. </w:t>
      </w:r>
      <w:r>
        <w:rPr>
          <w:b/>
        </w:rPr>
        <w:t>Hardware circuits</w:t>
      </w:r>
      <w:r>
        <w:t xml:space="preserve"> — Аппаратные схемы</w:t>
        <w:br/>
      </w:r>
      <w:r>
        <w:rPr>
          <w:b/>
        </w:rPr>
        <w:t xml:space="preserve">• Definition (EN): </w:t>
      </w:r>
      <w:r>
        <w:t>The physical architecture, traces, and transistors embedded permanently on a microchip block.</w:t>
        <w:br/>
      </w:r>
      <w:r>
        <w:rPr>
          <w:b/>
        </w:rPr>
        <w:t xml:space="preserve">• Definition (RU): </w:t>
      </w:r>
      <w:r>
        <w:t>Физическая архитектура, дорожки и транзисторы, постоянно встроенные в блок микросхемы.</w:t>
        <w:br/>
      </w:r>
      <w:r>
        <w:rPr>
          <w:b/>
        </w:rPr>
        <w:t xml:space="preserve">• Example: </w:t>
      </w:r>
      <w:r>
        <w:t>Machine language is the instruction set that is hard wired within the microprocessor's circuits.</w:t>
      </w:r>
    </w:p>
    <w:p>
      <w:pPr>
        <w:spacing w:line="360" w:lineRule="auto" w:after="120"/>
        <w:jc w:val="both"/>
      </w:pPr>
      <w:r>
        <w:rPr>
          <w:b/>
        </w:rPr>
        <w:t xml:space="preserve">47. </w:t>
      </w:r>
      <w:r>
        <w:rPr>
          <w:b/>
        </w:rPr>
        <w:t>To define properties</w:t>
      </w:r>
      <w:r>
        <w:t xml:space="preserve"> — Определять свойства</w:t>
        <w:br/>
      </w:r>
      <w:r>
        <w:rPr>
          <w:b/>
        </w:rPr>
        <w:t xml:space="preserve">• Definition (EN): </w:t>
      </w:r>
      <w:r>
        <w:t>To programmatically declare parameters like size, layout, appearance, and interactivity for an asset.</w:t>
        <w:br/>
      </w:r>
      <w:r>
        <w:rPr>
          <w:b/>
        </w:rPr>
        <w:t xml:space="preserve">• Definition (RU): </w:t>
      </w:r>
      <w:r>
        <w:t>Программно объявить такие параметры, как размер, макет, внешний вид и интерактивность для ресурса.</w:t>
        <w:br/>
      </w:r>
      <w:r>
        <w:rPr>
          <w:b/>
        </w:rPr>
        <w:t xml:space="preserve">• Example: </w:t>
      </w:r>
      <w:r>
        <w:t>A programmer must define properties for each element in the environment.</w:t>
      </w:r>
    </w:p>
    <w:p>
      <w:pPr>
        <w:spacing w:line="360" w:lineRule="auto" w:after="120"/>
        <w:jc w:val="both"/>
      </w:pPr>
      <w:r>
        <w:rPr>
          <w:b/>
        </w:rPr>
        <w:t xml:space="preserve">48. </w:t>
      </w:r>
      <w:r>
        <w:rPr>
          <w:b/>
        </w:rPr>
        <w:t>Single batch</w:t>
      </w:r>
      <w:r>
        <w:t xml:space="preserve"> — Единый пакет (массив)</w:t>
        <w:br/>
      </w:r>
      <w:r>
        <w:rPr>
          <w:b/>
        </w:rPr>
        <w:t xml:space="preserve">• Definition (EN): </w:t>
      </w:r>
      <w:r>
        <w:t>Processing an aggregated set of statements or code entries as one continuous workload.</w:t>
        <w:br/>
      </w:r>
      <w:r>
        <w:rPr>
          <w:b/>
        </w:rPr>
        <w:t xml:space="preserve">• Definition (RU): </w:t>
      </w:r>
      <w:r>
        <w:t>Обработка совокупного набора операторов или записей кода как одной непрерывной рабочей нагрузки.</w:t>
        <w:br/>
      </w:r>
      <w:r>
        <w:rPr>
          <w:b/>
        </w:rPr>
        <w:t xml:space="preserve">• Example: </w:t>
      </w:r>
      <w:r>
        <w:t>A compiler translates all the instructions in a program as a single batch.</w:t>
      </w:r>
    </w:p>
    <w:p>
      <w:pPr>
        <w:spacing w:line="360" w:lineRule="auto" w:after="120"/>
        <w:jc w:val="both"/>
      </w:pPr>
      <w:r>
        <w:rPr>
          <w:b/>
        </w:rPr>
        <w:t xml:space="preserve">49. </w:t>
      </w:r>
      <w:r>
        <w:rPr>
          <w:b/>
        </w:rPr>
        <w:t>Basic operating function</w:t>
      </w:r>
      <w:r>
        <w:t xml:space="preserve"> — Базовая операционная функция</w:t>
        <w:br/>
      </w:r>
      <w:r>
        <w:rPr>
          <w:b/>
        </w:rPr>
        <w:t xml:space="preserve">• Definition (EN): </w:t>
      </w:r>
      <w:r>
        <w:t>Essential tasks required to control computer components, manage storage, and coordinate user signals.</w:t>
        <w:br/>
      </w:r>
      <w:r>
        <w:rPr>
          <w:b/>
        </w:rPr>
        <w:t xml:space="preserve">• Definition (RU): </w:t>
      </w:r>
      <w:r>
        <w:t>Существенные задачи, необходимые для управления компонентами компьютера, управления хранилищем и координации пользовательских сигналов.</w:t>
        <w:br/>
      </w:r>
      <w:r>
        <w:rPr>
          <w:b/>
        </w:rPr>
        <w:t xml:space="preserve">• Example: </w:t>
      </w:r>
      <w:r>
        <w:t>System software helps the computer to carry out its basic operating functions.</w:t>
      </w:r>
    </w:p>
    <w:p>
      <w:pPr>
        <w:spacing w:line="360" w:lineRule="auto" w:after="120"/>
        <w:jc w:val="both"/>
      </w:pPr>
      <w:r>
        <w:rPr>
          <w:b/>
        </w:rPr>
        <w:t xml:space="preserve">50. </w:t>
      </w:r>
      <w:r>
        <w:rPr>
          <w:b/>
        </w:rPr>
        <w:t>To convert instructions</w:t>
      </w:r>
      <w:r>
        <w:t xml:space="preserve"> — Преобразовывать инструкции</w:t>
        <w:br/>
      </w:r>
      <w:r>
        <w:rPr>
          <w:b/>
        </w:rPr>
        <w:t xml:space="preserve">• Definition (EN): </w:t>
      </w:r>
      <w:r>
        <w:t>The sequential or batch translation of human-readable statements into processable binary machine signals.</w:t>
        <w:br/>
      </w:r>
      <w:r>
        <w:rPr>
          <w:b/>
        </w:rPr>
        <w:t xml:space="preserve">• Definition (RU): </w:t>
      </w:r>
      <w:r>
        <w:t>Последовательный или пакетный перевод человекочитаемых операторов в обрабатываемые бинарные машинные сигналы.</w:t>
        <w:br/>
      </w:r>
      <w:r>
        <w:rPr>
          <w:b/>
        </w:rPr>
        <w:t xml:space="preserve">• Example: </w:t>
      </w:r>
      <w:r>
        <w:t>The interpreter converts one instruction at a time while the program is running.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ТЕМА 2: OPERATING SYSTEMS AND UTILITIES (ОПЕРАЦИОННЫЕ СИСТЕМЫ И УТИЛИТЫ)</w:t>
      </w:r>
    </w:p>
    <w:p>
      <w:pPr>
        <w:spacing w:line="360" w:lineRule="auto" w:after="120"/>
        <w:jc w:val="both"/>
      </w:pPr>
      <w:r>
        <w:rPr>
          <w:b/>
        </w:rPr>
        <w:t xml:space="preserve">1. </w:t>
      </w:r>
      <w:r>
        <w:rPr>
          <w:b/>
        </w:rPr>
        <w:t>Operating system (OS)</w:t>
      </w:r>
      <w:r>
        <w:t xml:space="preserve"> — Операционная система</w:t>
        <w:br/>
      </w:r>
      <w:r>
        <w:rPr>
          <w:b/>
        </w:rPr>
        <w:t xml:space="preserve">• Definition (EN): </w:t>
      </w:r>
      <w:r>
        <w:t>A type of system software that acts as a master controller for all the activities that take place within a computer system.</w:t>
        <w:br/>
      </w:r>
      <w:r>
        <w:rPr>
          <w:b/>
        </w:rPr>
        <w:t xml:space="preserve">• Definition (RU): </w:t>
      </w:r>
      <w:r>
        <w:t>Тип системного программного обеспечения, который выступает в качестве главного контроллера для всех действий, происходящих внутри компьютерной системы.</w:t>
        <w:br/>
      </w:r>
      <w:r>
        <w:rPr>
          <w:b/>
        </w:rPr>
        <w:t xml:space="preserve">• Example: </w:t>
      </w:r>
      <w:r>
        <w:t>An operating system (abbreviated OS) acts as a master controller for all the activities within a computer.</w:t>
      </w:r>
    </w:p>
    <w:p>
      <w:pPr>
        <w:spacing w:line="360" w:lineRule="auto" w:after="120"/>
        <w:jc w:val="both"/>
      </w:pPr>
      <w:r>
        <w:rPr>
          <w:b/>
        </w:rPr>
        <w:t xml:space="preserve">2. </w:t>
      </w:r>
      <w:r>
        <w:rPr>
          <w:b/>
        </w:rPr>
        <w:t>Resource</w:t>
      </w:r>
      <w:r>
        <w:t xml:space="preserve"> — Ресурс</w:t>
        <w:br/>
      </w:r>
      <w:r>
        <w:rPr>
          <w:b/>
        </w:rPr>
        <w:t xml:space="preserve">• Definition (EN): </w:t>
      </w:r>
      <w:r>
        <w:t>Any physical or logical component required to perform work within a computer system, such as a processor, RAM, or storage space.</w:t>
        <w:br/>
      </w:r>
      <w:r>
        <w:rPr>
          <w:b/>
        </w:rPr>
        <w:t xml:space="preserve">• Definition (RU): </w:t>
      </w:r>
      <w:r>
        <w:t>Любой физический или логический компонент, необходимый для выполнения работы внутри компьютерной системы, такой как процессор, ОЗУ или дисковое пространство.</w:t>
        <w:br/>
      </w:r>
      <w:r>
        <w:rPr>
          <w:b/>
        </w:rPr>
        <w:t xml:space="preserve">• Example: </w:t>
      </w:r>
      <w:r>
        <w:t>The term resource refers to any component that is required to perform work.</w:t>
      </w:r>
    </w:p>
    <w:p>
      <w:pPr>
        <w:spacing w:line="360" w:lineRule="auto" w:after="120"/>
        <w:jc w:val="both"/>
      </w:pPr>
      <w:r>
        <w:rPr>
          <w:b/>
        </w:rPr>
        <w:t xml:space="preserve">3. </w:t>
      </w:r>
      <w:r>
        <w:rPr>
          <w:b/>
        </w:rPr>
        <w:t>To allocate memory</w:t>
      </w:r>
      <w:r>
        <w:t xml:space="preserve"> — Выделять память</w:t>
        <w:br/>
      </w:r>
      <w:r>
        <w:rPr>
          <w:b/>
        </w:rPr>
        <w:t xml:space="preserve">• Definition (EN): </w:t>
      </w:r>
      <w:r>
        <w:t>The operation of assigning specific areas of RAM for open and running computer programs.</w:t>
        <w:br/>
      </w:r>
      <w:r>
        <w:rPr>
          <w:b/>
        </w:rPr>
        <w:t xml:space="preserve">• Definition (RU): </w:t>
      </w:r>
      <w:r>
        <w:t>Операция выделения определенных областей оперативной памяти (ОЗУ) для открытых и работающих компьютерных программ.</w:t>
        <w:br/>
      </w:r>
      <w:r>
        <w:rPr>
          <w:b/>
        </w:rPr>
        <w:t xml:space="preserve">• Example: </w:t>
      </w:r>
      <w:r>
        <w:t>When you want to run more than one program at a time, the OS has to allocate specific areas of memory for each program.</w:t>
      </w:r>
    </w:p>
    <w:p>
      <w:pPr>
        <w:spacing w:line="360" w:lineRule="auto" w:after="120"/>
        <w:jc w:val="both"/>
      </w:pPr>
      <w:r>
        <w:rPr>
          <w:b/>
        </w:rPr>
        <w:t xml:space="preserve">4. </w:t>
      </w:r>
      <w:r>
        <w:rPr>
          <w:b/>
        </w:rPr>
        <w:t>Memory leak</w:t>
      </w:r>
      <w:r>
        <w:t xml:space="preserve"> — Утечка памяти</w:t>
        <w:br/>
      </w:r>
      <w:r>
        <w:rPr>
          <w:b/>
        </w:rPr>
        <w:t xml:space="preserve">• Definition (EN): </w:t>
      </w:r>
      <w:r>
        <w:t>An error condition where instructions and data from one area of memory leak into an area allocated to another program, often causing a crash.</w:t>
        <w:br/>
      </w:r>
      <w:r>
        <w:rPr>
          <w:b/>
        </w:rPr>
        <w:t xml:space="preserve">• Definition (RU): </w:t>
      </w:r>
      <w:r>
        <w:t>Состояние ошибки, при котором инструкции и данные из одной области памяти просачиваются в область, выделенную другой программе, что часто приводит к сбою.</w:t>
        <w:br/>
      </w:r>
      <w:r>
        <w:rPr>
          <w:b/>
        </w:rPr>
        <w:t xml:space="preserve">• Example: </w:t>
      </w:r>
      <w:r>
        <w:t>The OS must ensure that instructions and data from one area of memory do not leak into an area allocated to another program.</w:t>
      </w:r>
    </w:p>
    <w:p>
      <w:pPr>
        <w:spacing w:line="360" w:lineRule="auto" w:after="120"/>
        <w:jc w:val="both"/>
      </w:pPr>
      <w:r>
        <w:rPr>
          <w:b/>
        </w:rPr>
        <w:t xml:space="preserve">5. </w:t>
      </w:r>
      <w:r>
        <w:rPr>
          <w:b/>
        </w:rPr>
        <w:t>Multitasking</w:t>
      </w:r>
      <w:r>
        <w:t xml:space="preserve"> — Многозадачность</w:t>
        <w:br/>
      </w:r>
      <w:r>
        <w:rPr>
          <w:b/>
        </w:rPr>
        <w:t xml:space="preserve">• Definition (EN): </w:t>
      </w:r>
      <w:r>
        <w:t>A performance-enhancing technology allowing a computer system to run multiple distinct programs or tasks simultaneously.</w:t>
        <w:br/>
      </w:r>
      <w:r>
        <w:rPr>
          <w:b/>
        </w:rPr>
        <w:t xml:space="preserve">• Definition (RU): </w:t>
      </w:r>
      <w:r>
        <w:t>Технология повышения производительности, позволяющая компьютерной системе выполнять несколько различных программ или задач одновременно.</w:t>
        <w:br/>
      </w:r>
      <w:r>
        <w:rPr>
          <w:b/>
        </w:rPr>
        <w:t xml:space="preserve">• Example: </w:t>
      </w:r>
      <w:r>
        <w:t>A computer can take advantage of performance-enhancing technologies such as multitasking.</w:t>
      </w:r>
    </w:p>
    <w:p>
      <w:pPr>
        <w:spacing w:line="360" w:lineRule="auto" w:after="120"/>
        <w:jc w:val="both"/>
      </w:pPr>
      <w:r>
        <w:rPr>
          <w:b/>
        </w:rPr>
        <w:t xml:space="preserve">6. </w:t>
      </w:r>
      <w:r>
        <w:rPr>
          <w:b/>
        </w:rPr>
        <w:t>Buffer</w:t>
      </w:r>
      <w:r>
        <w:t xml:space="preserve"> — Буфер</w:t>
        <w:br/>
      </w:r>
      <w:r>
        <w:rPr>
          <w:b/>
        </w:rPr>
        <w:t xml:space="preserve">• Definition (EN): </w:t>
      </w:r>
      <w:r>
        <w:t>A region of memory used to collect and hold data temporarily while the computer is transferring it or busy with other tasks.</w:t>
        <w:br/>
      </w:r>
      <w:r>
        <w:rPr>
          <w:b/>
        </w:rPr>
        <w:t xml:space="preserve">• Definition (RU): </w:t>
      </w:r>
      <w:r>
        <w:t>Область памяти, используемая для временного сбора и хранения данных, пока компьютер передает их или занят другими задачами.</w:t>
        <w:br/>
      </w:r>
      <w:r>
        <w:rPr>
          <w:b/>
        </w:rPr>
        <w:t xml:space="preserve">• Example: </w:t>
      </w:r>
      <w:r>
        <w:t>OS uses buffers to collect and hold data while the computer is busy with other tasks.</w:t>
      </w:r>
    </w:p>
    <w:p>
      <w:pPr>
        <w:spacing w:line="360" w:lineRule="auto" w:after="120"/>
        <w:jc w:val="both"/>
      </w:pPr>
      <w:r>
        <w:rPr>
          <w:b/>
        </w:rPr>
        <w:t xml:space="preserve">7. </w:t>
      </w:r>
      <w:r>
        <w:rPr>
          <w:b/>
        </w:rPr>
        <w:t>User interface</w:t>
      </w:r>
      <w:r>
        <w:t xml:space="preserve"> — Пользовательский интерфейс</w:t>
        <w:br/>
      </w:r>
      <w:r>
        <w:rPr>
          <w:b/>
        </w:rPr>
        <w:t xml:space="preserve">• Definition (EN): </w:t>
      </w:r>
      <w:r>
        <w:t>The combination of hardware and software elements that helps people and computers communicate with each other.</w:t>
        <w:br/>
      </w:r>
      <w:r>
        <w:rPr>
          <w:b/>
        </w:rPr>
        <w:t xml:space="preserve">• Definition (RU): </w:t>
      </w:r>
      <w:r>
        <w:t>Сочетание аппаратных и программных элементов, которое помогает людям и компьютерам взаимодействовать друг с друга.</w:t>
        <w:br/>
      </w:r>
      <w:r>
        <w:rPr>
          <w:b/>
        </w:rPr>
        <w:t xml:space="preserve">• Example: </w:t>
      </w:r>
      <w:r>
        <w:t>A user interface can be defined as the combination of hardware and software that helps people and computers communicate.</w:t>
      </w:r>
    </w:p>
    <w:p>
      <w:pPr>
        <w:spacing w:line="360" w:lineRule="auto" w:after="120"/>
        <w:jc w:val="both"/>
      </w:pPr>
      <w:r>
        <w:rPr>
          <w:b/>
        </w:rPr>
        <w:t xml:space="preserve">8. </w:t>
      </w:r>
      <w:r>
        <w:rPr>
          <w:b/>
        </w:rPr>
        <w:t>Graphical User Interface (GUI)</w:t>
      </w:r>
      <w:r>
        <w:t xml:space="preserve"> — Графический пользовательский интерфейс</w:t>
        <w:br/>
      </w:r>
      <w:r>
        <w:rPr>
          <w:b/>
        </w:rPr>
        <w:t xml:space="preserve">• Definition (EN): </w:t>
      </w:r>
      <w:r>
        <w:t>An interface featuring menus and icons that the user can manipulate with the click of a mouse rather than text commands.</w:t>
        <w:br/>
      </w:r>
      <w:r>
        <w:rPr>
          <w:b/>
        </w:rPr>
        <w:t xml:space="preserve">• Definition (RU): </w:t>
      </w:r>
      <w:r>
        <w:t>Интерфейс, содержащий меню и значки, которыми пользователь может манипулировать с помощью щелчка мыши, а не текстовых команд.</w:t>
        <w:br/>
      </w:r>
      <w:r>
        <w:rPr>
          <w:b/>
        </w:rPr>
        <w:t xml:space="preserve">• Example: </w:t>
      </w:r>
      <w:r>
        <w:t>A graphical user interface (GUI) features menus and icons that you can manipulate with the click of a mouse.</w:t>
      </w:r>
    </w:p>
    <w:p>
      <w:pPr>
        <w:spacing w:line="360" w:lineRule="auto" w:after="120"/>
        <w:jc w:val="both"/>
      </w:pPr>
      <w:r>
        <w:rPr>
          <w:b/>
        </w:rPr>
        <w:t xml:space="preserve">9. </w:t>
      </w:r>
      <w:r>
        <w:rPr>
          <w:b/>
        </w:rPr>
        <w:t>Command-line interface</w:t>
      </w:r>
      <w:r>
        <w:t xml:space="preserve"> — Интерфейс командной строки</w:t>
        <w:br/>
      </w:r>
      <w:r>
        <w:rPr>
          <w:b/>
        </w:rPr>
        <w:t xml:space="preserve">• Definition (EN): </w:t>
      </w:r>
      <w:r>
        <w:t>A text-based computer interface that requires users to memorize and type commands manually.</w:t>
        <w:br/>
      </w:r>
      <w:r>
        <w:rPr>
          <w:b/>
        </w:rPr>
        <w:t xml:space="preserve">• Definition (RU): </w:t>
      </w:r>
      <w:r>
        <w:t>Текстовый компьютерный интерфейс, требующий от пользователей заучивания и ручного ввода команд.</w:t>
        <w:br/>
      </w:r>
      <w:r>
        <w:rPr>
          <w:b/>
        </w:rPr>
        <w:t xml:space="preserve">• Example: </w:t>
      </w:r>
      <w:r>
        <w:t>A command-line interface requires you to memorize and type commands.</w:t>
      </w:r>
    </w:p>
    <w:p>
      <w:pPr>
        <w:spacing w:line="360" w:lineRule="auto" w:after="120"/>
        <w:jc w:val="both"/>
      </w:pPr>
      <w:r>
        <w:rPr>
          <w:b/>
        </w:rPr>
        <w:t xml:space="preserve">10. </w:t>
      </w:r>
      <w:r>
        <w:rPr>
          <w:b/>
        </w:rPr>
        <w:t>Bootstrap program</w:t>
      </w:r>
      <w:r>
        <w:t xml:space="preserve"> — Программа начальной загрузки</w:t>
        <w:br/>
      </w:r>
      <w:r>
        <w:rPr>
          <w:b/>
        </w:rPr>
        <w:t xml:space="preserve">• Definition (EN): </w:t>
      </w:r>
      <w:r>
        <w:t>A small program stored in ROM that supplies the initialization instructions needed to load the operating system's core into RAM.</w:t>
        <w:br/>
      </w:r>
      <w:r>
        <w:rPr>
          <w:b/>
        </w:rPr>
        <w:t xml:space="preserve">• Definition (RU): </w:t>
      </w:r>
      <w:r>
        <w:t>Небольшая программа, хранящаяся в ПЗУ, которая предоставляет инструкции инициализации, необходимые для загрузки ядра операционной системы в ОЗУ.</w:t>
        <w:br/>
      </w:r>
      <w:r>
        <w:rPr>
          <w:b/>
        </w:rPr>
        <w:t xml:space="preserve">• Example: </w:t>
      </w:r>
      <w:r>
        <w:t>The operating system’s small bootstrap program is stored in ROM and supplies the instructions needed to load the core.</w:t>
      </w:r>
    </w:p>
    <w:p>
      <w:pPr>
        <w:spacing w:line="360" w:lineRule="auto" w:after="120"/>
        <w:jc w:val="both"/>
      </w:pPr>
      <w:r>
        <w:rPr>
          <w:b/>
        </w:rPr>
        <w:t xml:space="preserve">11. </w:t>
      </w:r>
      <w:r>
        <w:rPr>
          <w:b/>
        </w:rPr>
        <w:t>Kernel</w:t>
      </w:r>
      <w:r>
        <w:t xml:space="preserve"> — Ядро</w:t>
        <w:br/>
      </w:r>
      <w:r>
        <w:rPr>
          <w:b/>
        </w:rPr>
        <w:t xml:space="preserve">• Definition (EN): </w:t>
      </w:r>
      <w:r>
        <w:t>The core part of an operating system that provides essential services such as memory management and file access, and remains in RAM.</w:t>
        <w:br/>
      </w:r>
      <w:r>
        <w:rPr>
          <w:b/>
        </w:rPr>
        <w:t xml:space="preserve">• Definition (RU): </w:t>
      </w:r>
      <w:r>
        <w:t>Центральная часть операционной системы, которая обеспечивает основные услуги, такие как управление памятью и доступ к файлам, и постоянно находится в ОЗУ.</w:t>
        <w:br/>
      </w:r>
      <w:r>
        <w:rPr>
          <w:b/>
        </w:rPr>
        <w:t xml:space="preserve">• Example: </w:t>
      </w:r>
      <w:r>
        <w:t>This core part of OS called the kernel provides the most essential operating system services.</w:t>
      </w:r>
    </w:p>
    <w:p>
      <w:pPr>
        <w:spacing w:line="360" w:lineRule="auto" w:after="120"/>
        <w:jc w:val="both"/>
      </w:pPr>
      <w:r>
        <w:rPr>
          <w:b/>
        </w:rPr>
        <w:t xml:space="preserve">12. </w:t>
      </w:r>
      <w:r>
        <w:rPr>
          <w:b/>
        </w:rPr>
        <w:t>Operating system utility</w:t>
      </w:r>
      <w:r>
        <w:t xml:space="preserve"> — Утилита операционной системы</w:t>
        <w:br/>
      </w:r>
      <w:r>
        <w:rPr>
          <w:b/>
        </w:rPr>
        <w:t xml:space="preserve">• Definition (EN): </w:t>
      </w:r>
      <w:r>
        <w:t>A specialized tool built into an OS that allows users to control, customize, and configure computer hardware and work environment.</w:t>
        <w:br/>
      </w:r>
      <w:r>
        <w:rPr>
          <w:b/>
        </w:rPr>
        <w:t xml:space="preserve">• Definition (RU): </w:t>
      </w:r>
      <w:r>
        <w:t>Специализированный инструмент, встроенный в ОС, который позволяет пользователям контролировать, настраивать и конфигурировать компьютерное оборудование и рабочую среду.</w:t>
        <w:br/>
      </w:r>
      <w:r>
        <w:rPr>
          <w:b/>
        </w:rPr>
        <w:t xml:space="preserve">• Example: </w:t>
      </w:r>
      <w:r>
        <w:t>Many operating systems provide helpful tools, called operating system utilities, that you can use to control your equipment.</w:t>
      </w:r>
    </w:p>
    <w:p>
      <w:pPr>
        <w:spacing w:line="360" w:lineRule="auto" w:after="120"/>
        <w:jc w:val="both"/>
      </w:pPr>
      <w:r>
        <w:rPr>
          <w:b/>
        </w:rPr>
        <w:t xml:space="preserve">13. </w:t>
      </w:r>
      <w:r>
        <w:rPr>
          <w:b/>
        </w:rPr>
        <w:t>Single-user operating system</w:t>
      </w:r>
      <w:r>
        <w:t xml:space="preserve"> — Однопользовательская операционная система</w:t>
        <w:br/>
      </w:r>
      <w:r>
        <w:rPr>
          <w:b/>
        </w:rPr>
        <w:t xml:space="preserve">• Definition (EN): </w:t>
      </w:r>
      <w:r>
        <w:t>An operating system designed to manage input, output, and resource allocation for one user at a time.</w:t>
        <w:br/>
      </w:r>
      <w:r>
        <w:rPr>
          <w:b/>
        </w:rPr>
        <w:t xml:space="preserve">• Definition (RU): </w:t>
      </w:r>
      <w:r>
        <w:t>Операционная система, предназначенная для управления вводом, выводом и распределением ресурсов только для одного пользователя одновременно.</w:t>
        <w:br/>
      </w:r>
      <w:r>
        <w:rPr>
          <w:b/>
        </w:rPr>
        <w:t xml:space="preserve">• Example: </w:t>
      </w:r>
      <w:r>
        <w:t>A single-user operating system expects to deal with one set of input devices – those that can be controlled by one user only.</w:t>
      </w:r>
    </w:p>
    <w:p>
      <w:pPr>
        <w:spacing w:line="360" w:lineRule="auto" w:after="120"/>
        <w:jc w:val="both"/>
      </w:pPr>
      <w:r>
        <w:rPr>
          <w:b/>
        </w:rPr>
        <w:t xml:space="preserve">14. </w:t>
      </w:r>
      <w:r>
        <w:rPr>
          <w:b/>
        </w:rPr>
        <w:t>Multiuser operating system</w:t>
      </w:r>
      <w:r>
        <w:t xml:space="preserve"> — Многопользовательская операционная система</w:t>
        <w:br/>
      </w:r>
      <w:r>
        <w:rPr>
          <w:b/>
        </w:rPr>
        <w:t xml:space="preserve">• Definition (EN): </w:t>
      </w:r>
      <w:r>
        <w:t>An operating system that allows a single centralized computer to deal with simultaneous input, output, and processing requests from many users.</w:t>
        <w:br/>
      </w:r>
      <w:r>
        <w:rPr>
          <w:b/>
        </w:rPr>
        <w:t xml:space="preserve">• Definition (RU): </w:t>
      </w:r>
      <w:r>
        <w:t>Операционная система, которая позволяет одному централизованному компьютеру обрабатывать одновременные запросы ввода, вывода и вычислений от многих пользователей.</w:t>
        <w:br/>
      </w:r>
      <w:r>
        <w:rPr>
          <w:b/>
        </w:rPr>
        <w:t xml:space="preserve">• Example: </w:t>
      </w:r>
      <w:r>
        <w:t>A multiuser operating system allows a single computer to deal with simultaneous input, output, and processing requests.</w:t>
      </w:r>
    </w:p>
    <w:p>
      <w:pPr>
        <w:spacing w:line="360" w:lineRule="auto" w:after="120"/>
        <w:jc w:val="both"/>
      </w:pPr>
      <w:r>
        <w:rPr>
          <w:b/>
        </w:rPr>
        <w:t xml:space="preserve">15. </w:t>
      </w:r>
      <w:r>
        <w:rPr>
          <w:b/>
        </w:rPr>
        <w:t>Network operating system</w:t>
      </w:r>
      <w:r>
        <w:t xml:space="preserve"> — Сетевая операционная система</w:t>
        <w:br/>
      </w:r>
      <w:r>
        <w:rPr>
          <w:b/>
        </w:rPr>
        <w:t xml:space="preserve">• Definition (EN): </w:t>
      </w:r>
      <w:r>
        <w:t>An operating system that provides communications and routing services that allow distinct computers to share data, programs, and peripherals.</w:t>
        <w:br/>
      </w:r>
      <w:r>
        <w:rPr>
          <w:b/>
        </w:rPr>
        <w:t xml:space="preserve">• Definition (RU): </w:t>
      </w:r>
      <w:r>
        <w:t>Операционная система, обеспечивающая услуги связи и маршрутизации, которые позволяют отдельным компьютерам совместно использовать данные, программы и периферию.</w:t>
        <w:br/>
      </w:r>
      <w:r>
        <w:rPr>
          <w:b/>
        </w:rPr>
        <w:t xml:space="preserve">• Example: </w:t>
      </w:r>
      <w:r>
        <w:t>A network operating system provides communications and routing services that allow computers to share data.</w:t>
      </w:r>
    </w:p>
    <w:p>
      <w:pPr>
        <w:spacing w:line="360" w:lineRule="auto" w:after="120"/>
        <w:jc w:val="both"/>
      </w:pPr>
      <w:r>
        <w:rPr>
          <w:b/>
        </w:rPr>
        <w:t xml:space="preserve">16. </w:t>
      </w:r>
      <w:r>
        <w:rPr>
          <w:b/>
        </w:rPr>
        <w:t>Desktop operating system</w:t>
      </w:r>
      <w:r>
        <w:t xml:space="preserve"> — Настольная операционная система</w:t>
        <w:br/>
      </w:r>
      <w:r>
        <w:rPr>
          <w:b/>
        </w:rPr>
        <w:t xml:space="preserve">• Definition (EN): </w:t>
      </w:r>
      <w:r>
        <w:t>An operating system designed specifically for use on a personal computer, usually accommodating a single user.</w:t>
        <w:br/>
      </w:r>
      <w:r>
        <w:rPr>
          <w:b/>
        </w:rPr>
        <w:t xml:space="preserve">• Definition (RU): </w:t>
      </w:r>
      <w:r>
        <w:t>Операционная система, разработанная специально для использования на персональном компьютере, обычно рассчитанная на одного пользователя.</w:t>
        <w:br/>
      </w:r>
      <w:r>
        <w:rPr>
          <w:b/>
        </w:rPr>
        <w:t xml:space="preserve">• Example: </w:t>
      </w:r>
      <w:r>
        <w:t>A desktop operating system is one that is designed for a personal computer.</w:t>
      </w:r>
    </w:p>
    <w:p>
      <w:pPr>
        <w:spacing w:line="360" w:lineRule="auto" w:after="120"/>
        <w:jc w:val="both"/>
      </w:pPr>
      <w:r>
        <w:rPr>
          <w:b/>
        </w:rPr>
        <w:t xml:space="preserve">17. </w:t>
      </w:r>
      <w:r>
        <w:rPr>
          <w:b/>
        </w:rPr>
        <w:t>Utility software</w:t>
      </w:r>
      <w:r>
        <w:t xml:space="preserve"> — Сервисное программное обеспечение (утилиты)</w:t>
        <w:br/>
      </w:r>
      <w:r>
        <w:rPr>
          <w:b/>
        </w:rPr>
        <w:t xml:space="preserve">• Definition (EN): </w:t>
      </w:r>
      <w:r>
        <w:t>A subcategory of system software designed to perform highly specialized tasks like system maintenance or security controls.</w:t>
        <w:br/>
      </w:r>
      <w:r>
        <w:rPr>
          <w:b/>
        </w:rPr>
        <w:t xml:space="preserve">• Definition (RU): </w:t>
      </w:r>
      <w:r>
        <w:t>Подкатегория системного ПО, предназначенная для выполнения узкоспециализированных задач, таких как обслуживание системы или контроль безопасности.</w:t>
        <w:br/>
      </w:r>
      <w:r>
        <w:rPr>
          <w:b/>
        </w:rPr>
        <w:t xml:space="preserve">• Example: </w:t>
      </w:r>
      <w:r>
        <w:t>Utility software is a type of system software that is designed to perform a specialized task, such as system maintenance.</w:t>
      </w:r>
    </w:p>
    <w:p>
      <w:pPr>
        <w:spacing w:line="360" w:lineRule="auto" w:after="120"/>
        <w:jc w:val="both"/>
      </w:pPr>
      <w:r>
        <w:rPr>
          <w:b/>
        </w:rPr>
        <w:t xml:space="preserve">18. </w:t>
      </w:r>
      <w:r>
        <w:rPr>
          <w:b/>
        </w:rPr>
        <w:t>Third-party utility</w:t>
      </w:r>
      <w:r>
        <w:t xml:space="preserve"> — Сторонняя утилита</w:t>
        <w:br/>
      </w:r>
      <w:r>
        <w:rPr>
          <w:b/>
        </w:rPr>
        <w:t xml:space="preserve">• Definition (EN): </w:t>
      </w:r>
      <w:r>
        <w:t>Utility software that is created by external software publishers and does not come packaged with the native operating system.</w:t>
        <w:br/>
      </w:r>
      <w:r>
        <w:rPr>
          <w:b/>
        </w:rPr>
        <w:t xml:space="preserve">• Definition (RU): </w:t>
      </w:r>
      <w:r>
        <w:t>Программная утилита, созданная внешними разработчиками и не входящая в стандартный комплект поставки операционной системы.</w:t>
        <w:br/>
      </w:r>
      <w:r>
        <w:rPr>
          <w:b/>
        </w:rPr>
        <w:t xml:space="preserve">• Example: </w:t>
      </w:r>
      <w:r>
        <w:t>Utility software that does not come packaged with an operating system is often referred to as a third-party utility.</w:t>
      </w:r>
    </w:p>
    <w:p>
      <w:pPr>
        <w:spacing w:line="360" w:lineRule="auto" w:after="120"/>
        <w:jc w:val="both"/>
      </w:pPr>
      <w:r>
        <w:rPr>
          <w:b/>
        </w:rPr>
        <w:t xml:space="preserve">19. </w:t>
      </w:r>
      <w:r>
        <w:rPr>
          <w:b/>
        </w:rPr>
        <w:t>Device driver</w:t>
      </w:r>
      <w:r>
        <w:t xml:space="preserve"> — Драйвер устройства</w:t>
        <w:br/>
      </w:r>
      <w:r>
        <w:rPr>
          <w:b/>
        </w:rPr>
        <w:t xml:space="preserve">• Definition (EN): </w:t>
      </w:r>
      <w:r>
        <w:t>A type of system software that tells the operating system how to communicate with a specific hardware peripheral device.</w:t>
        <w:br/>
      </w:r>
      <w:r>
        <w:rPr>
          <w:b/>
        </w:rPr>
        <w:t xml:space="preserve">• Definition (RU): </w:t>
      </w:r>
      <w:r>
        <w:t>Тип системного программного обеспечения, который сообщает операционной системе, как взаимодействовать с конкретным периферийным устройством.</w:t>
        <w:br/>
      </w:r>
      <w:r>
        <w:rPr>
          <w:b/>
        </w:rPr>
        <w:t xml:space="preserve">• Example: </w:t>
      </w:r>
      <w:r>
        <w:t>The operating system interacts with application software, device drivers, and hardware to manage a computer’s resources.</w:t>
      </w:r>
    </w:p>
    <w:p>
      <w:pPr>
        <w:spacing w:line="360" w:lineRule="auto" w:after="120"/>
        <w:jc w:val="both"/>
      </w:pPr>
      <w:r>
        <w:rPr>
          <w:b/>
        </w:rPr>
        <w:t xml:space="preserve">20. </w:t>
      </w:r>
      <w:r>
        <w:rPr>
          <w:b/>
        </w:rPr>
        <w:t>To crash</w:t>
      </w:r>
      <w:r>
        <w:t xml:space="preserve"> — Аварийно завершать работу (падать)</w:t>
        <w:br/>
      </w:r>
      <w:r>
        <w:rPr>
          <w:b/>
        </w:rPr>
        <w:t xml:space="preserve">• Definition (EN): </w:t>
      </w:r>
      <w:r>
        <w:t>The sudden termination or failure of an application or system due to critical processing or memory errors.</w:t>
        <w:br/>
      </w:r>
      <w:r>
        <w:rPr>
          <w:b/>
        </w:rPr>
        <w:t xml:space="preserve">• Definition (RU): </w:t>
      </w:r>
      <w:r>
        <w:t>Внезапное прекращение работы или сбой приложения или всей системы из-за критических ошибок обработки или памяти.</w:t>
        <w:br/>
      </w:r>
      <w:r>
        <w:rPr>
          <w:b/>
        </w:rPr>
        <w:t xml:space="preserve">• Example: </w:t>
      </w:r>
      <w:r>
        <w:t>If an OS fails to protect each program’s memory area, data can get corrupted, and programs can crash.</w:t>
      </w:r>
    </w:p>
    <w:p>
      <w:pPr>
        <w:spacing w:line="360" w:lineRule="auto" w:after="120"/>
        <w:jc w:val="both"/>
      </w:pPr>
      <w:r>
        <w:rPr>
          <w:b/>
        </w:rPr>
        <w:t xml:space="preserve">21. </w:t>
      </w:r>
      <w:r>
        <w:rPr>
          <w:b/>
        </w:rPr>
        <w:t>Compatibility</w:t>
      </w:r>
      <w:r>
        <w:t xml:space="preserve"> — Совместимость</w:t>
        <w:br/>
      </w:r>
      <w:r>
        <w:rPr>
          <w:b/>
        </w:rPr>
        <w:t xml:space="preserve">• Definition (EN): </w:t>
      </w:r>
      <w:r>
        <w:t>The architectural attribute that determines whether software can execute correctly on a particular hardware platform or operating system.</w:t>
        <w:br/>
      </w:r>
      <w:r>
        <w:rPr>
          <w:b/>
        </w:rPr>
        <w:t xml:space="preserve">• Definition (RU): </w:t>
      </w:r>
      <w:r>
        <w:t>Архитектурный признак, определяющий, может ли программное обеспечение правильно работать на конкретной аппаратной платформе или операционной системе.</w:t>
        <w:br/>
      </w:r>
      <w:r>
        <w:rPr>
          <w:b/>
        </w:rPr>
        <w:t xml:space="preserve">• Example: </w:t>
      </w:r>
      <w:r>
        <w:t>It is one of the factors that determine your computer compatibility and platform.</w:t>
      </w:r>
    </w:p>
    <w:p>
      <w:pPr>
        <w:spacing w:line="360" w:lineRule="auto" w:after="120"/>
        <w:jc w:val="both"/>
      </w:pPr>
      <w:r>
        <w:rPr>
          <w:b/>
        </w:rPr>
        <w:t xml:space="preserve">22. </w:t>
      </w:r>
      <w:r>
        <w:rPr>
          <w:b/>
        </w:rPr>
        <w:t>Platform</w:t>
      </w:r>
      <w:r>
        <w:t xml:space="preserve"> — Платформа</w:t>
        <w:br/>
      </w:r>
      <w:r>
        <w:rPr>
          <w:b/>
        </w:rPr>
        <w:t xml:space="preserve">• Definition (EN): </w:t>
      </w:r>
      <w:r>
        <w:t>The underlying combination of hardware architecture and operating system software defining a computing environment.</w:t>
        <w:br/>
      </w:r>
      <w:r>
        <w:rPr>
          <w:b/>
        </w:rPr>
        <w:t xml:space="preserve">• Definition (RU): </w:t>
      </w:r>
      <w:r>
        <w:t>Базовая комбинация аппаратной архитектуры и операционной системы, определяющая вычислительную среду.</w:t>
        <w:br/>
      </w:r>
      <w:r>
        <w:rPr>
          <w:b/>
        </w:rPr>
        <w:t xml:space="preserve">• Example: </w:t>
      </w:r>
      <w:r>
        <w:t>It is one of the factors that determine your computer compatibility and platform.</w:t>
      </w:r>
    </w:p>
    <w:p>
      <w:pPr>
        <w:spacing w:line="360" w:lineRule="auto" w:after="120"/>
        <w:jc w:val="both"/>
      </w:pPr>
      <w:r>
        <w:rPr>
          <w:b/>
        </w:rPr>
        <w:t xml:space="preserve">23. </w:t>
      </w:r>
      <w:r>
        <w:rPr>
          <w:b/>
        </w:rPr>
        <w:t>To interact</w:t>
      </w:r>
      <w:r>
        <w:t xml:space="preserve"> — Взаимодействовать</w:t>
        <w:br/>
      </w:r>
      <w:r>
        <w:rPr>
          <w:b/>
        </w:rPr>
        <w:t xml:space="preserve">• Definition (EN): </w:t>
      </w:r>
      <w:r>
        <w:t>The dynamic coordination and exchange of data between separate computing layers, software components, or hardware channels.</w:t>
        <w:br/>
      </w:r>
      <w:r>
        <w:rPr>
          <w:b/>
        </w:rPr>
        <w:t xml:space="preserve">• Definition (RU): </w:t>
      </w:r>
      <w:r>
        <w:t>Динамическая координация и обмен данными между различными вычислительными уровнями, программными компонентами или аппаратными каналами.</w:t>
        <w:br/>
      </w:r>
      <w:r>
        <w:rPr>
          <w:b/>
        </w:rPr>
        <w:t xml:space="preserve">• Example: </w:t>
      </w:r>
      <w:r>
        <w:t>The operating system interacts with application software, device drivers, and hardware.</w:t>
      </w:r>
    </w:p>
    <w:p>
      <w:pPr>
        <w:spacing w:line="360" w:lineRule="auto" w:after="120"/>
        <w:jc w:val="both"/>
      </w:pPr>
      <w:r>
        <w:rPr>
          <w:b/>
        </w:rPr>
        <w:t xml:space="preserve">24. </w:t>
      </w:r>
      <w:r>
        <w:rPr>
          <w:b/>
        </w:rPr>
        <w:t>To retrieve</w:t>
      </w:r>
      <w:r>
        <w:t xml:space="preserve"> — Извлекать / восстанавливать</w:t>
        <w:br/>
      </w:r>
      <w:r>
        <w:rPr>
          <w:b/>
        </w:rPr>
        <w:t xml:space="preserve">• Definition (EN): </w:t>
      </w:r>
      <w:r>
        <w:t>The software action of searching for, opening, and loading files from a persistent disk drive or digital storage media.</w:t>
        <w:br/>
      </w:r>
      <w:r>
        <w:rPr>
          <w:b/>
        </w:rPr>
        <w:t xml:space="preserve">• Definition (RU): </w:t>
      </w:r>
      <w:r>
        <w:t>Программное действие по поиску, открытию и загрузке файлов с постоянного дискового накопителя или цифрового носителя информации.</w:t>
        <w:br/>
      </w:r>
      <w:r>
        <w:rPr>
          <w:b/>
        </w:rPr>
        <w:t xml:space="preserve">• Example: </w:t>
      </w:r>
      <w:r>
        <w:t>OS stores and retrieves files from your disks and CDs.</w:t>
      </w:r>
    </w:p>
    <w:p>
      <w:pPr>
        <w:spacing w:line="360" w:lineRule="auto" w:after="120"/>
        <w:jc w:val="both"/>
      </w:pPr>
      <w:r>
        <w:rPr>
          <w:b/>
        </w:rPr>
        <w:t xml:space="preserve">25. </w:t>
      </w:r>
      <w:r>
        <w:rPr>
          <w:b/>
        </w:rPr>
        <w:t>To corrupt data</w:t>
      </w:r>
      <w:r>
        <w:t xml:space="preserve"> — Повреждать данные</w:t>
        <w:br/>
      </w:r>
      <w:r>
        <w:rPr>
          <w:b/>
        </w:rPr>
        <w:t xml:space="preserve">• Definition (EN): </w:t>
      </w:r>
      <w:r>
        <w:t>The destructive structural alteration of active database files or memory segments resulting from operational errors.</w:t>
        <w:br/>
      </w:r>
      <w:r>
        <w:rPr>
          <w:b/>
        </w:rPr>
        <w:t xml:space="preserve">• Definition (RU): </w:t>
      </w:r>
      <w:r>
        <w:t>Деструктивное структурное изменение файлов баз данных или сегментов памяти в результате эксплуатационных ошибок.</w:t>
        <w:br/>
      </w:r>
      <w:r>
        <w:rPr>
          <w:b/>
        </w:rPr>
        <w:t xml:space="preserve">• Example: </w:t>
      </w:r>
      <w:r>
        <w:t>If memory segments bleed together due to a bad operating system process, system faults can corrupt data.</w:t>
      </w:r>
    </w:p>
    <w:p>
      <w:pPr>
        <w:spacing w:line="360" w:lineRule="auto" w:after="120"/>
        <w:jc w:val="both"/>
      </w:pPr>
      <w:r>
        <w:rPr>
          <w:b/>
        </w:rPr>
        <w:t xml:space="preserve">26. </w:t>
      </w:r>
      <w:r>
        <w:rPr>
          <w:b/>
        </w:rPr>
        <w:t>To compete</w:t>
      </w:r>
      <w:r>
        <w:t xml:space="preserve"> — Конкурировать</w:t>
        <w:br/>
      </w:r>
      <w:r>
        <w:rPr>
          <w:b/>
        </w:rPr>
        <w:t xml:space="preserve">• Definition (EN): </w:t>
      </w:r>
      <w:r>
        <w:t>The operational friction occurring when separate application processes contend for limited CPU execution slots simultaneously.</w:t>
        <w:br/>
      </w:r>
      <w:r>
        <w:rPr>
          <w:b/>
        </w:rPr>
        <w:t xml:space="preserve">• Definition (RU): </w:t>
      </w:r>
      <w:r>
        <w:t>Эксплуатационное трение, возникающее, когда отдельные процессы приложений одновременно претендуют на ограниченные слоты выполнения процессора.</w:t>
        <w:br/>
      </w:r>
      <w:r>
        <w:rPr>
          <w:b/>
        </w:rPr>
        <w:t xml:space="preserve">• Example: </w:t>
      </w:r>
      <w:r>
        <w:t>Many activities – called processes – compete for the attention of your computer’s microprocessor.</w:t>
      </w:r>
    </w:p>
    <w:p>
      <w:pPr>
        <w:spacing w:line="360" w:lineRule="auto" w:after="120"/>
        <w:jc w:val="both"/>
      </w:pPr>
      <w:r>
        <w:rPr>
          <w:b/>
        </w:rPr>
        <w:t xml:space="preserve">27. </w:t>
      </w:r>
      <w:r>
        <w:rPr>
          <w:b/>
        </w:rPr>
        <w:t>Microprocessor cycle</w:t>
      </w:r>
      <w:r>
        <w:t xml:space="preserve"> — Такт (цикл) микропроцессора</w:t>
        <w:br/>
      </w:r>
      <w:r>
        <w:rPr>
          <w:b/>
        </w:rPr>
        <w:t xml:space="preserve">• Definition (EN): </w:t>
      </w:r>
      <w:r>
        <w:t>The discrete electronic execution pulse utilized by the CPU to process singular machine commands.</w:t>
        <w:br/>
      </w:r>
      <w:r>
        <w:rPr>
          <w:b/>
        </w:rPr>
        <w:t xml:space="preserve">• Definition (RU): </w:t>
      </w:r>
      <w:r>
        <w:t>Дискретный электронный импульс выполнения, используемый процессором для обработки отдельных машинных команд.</w:t>
        <w:br/>
      </w:r>
      <w:r>
        <w:rPr>
          <w:b/>
        </w:rPr>
        <w:t xml:space="preserve">• Example: </w:t>
      </w:r>
      <w:r>
        <w:t>Every cycle of a computer’s microprocessor is a resource for accomplishing tasks.</w:t>
      </w:r>
    </w:p>
    <w:p>
      <w:pPr>
        <w:spacing w:line="360" w:lineRule="auto" w:after="120"/>
        <w:jc w:val="both"/>
      </w:pPr>
      <w:r>
        <w:rPr>
          <w:b/>
        </w:rPr>
        <w:t xml:space="preserve">28. </w:t>
      </w:r>
      <w:r>
        <w:rPr>
          <w:b/>
        </w:rPr>
        <w:t>To ensure</w:t>
      </w:r>
      <w:r>
        <w:t xml:space="preserve"> — Обеспечивать / гарантировать</w:t>
        <w:br/>
      </w:r>
      <w:r>
        <w:rPr>
          <w:b/>
        </w:rPr>
        <w:t xml:space="preserve">• Definition (EN): </w:t>
      </w:r>
      <w:r>
        <w:t>To systematically verify and isolate computational activities to enforce stability and data rules.</w:t>
        <w:br/>
      </w:r>
      <w:r>
        <w:rPr>
          <w:b/>
        </w:rPr>
        <w:t xml:space="preserve">• Definition (RU): </w:t>
      </w:r>
      <w:r>
        <w:t>Систематически проверять и изолировать вычислительную деятельность для обеспечения стабильности и соблюдения правил работы с данными.</w:t>
        <w:br/>
      </w:r>
      <w:r>
        <w:rPr>
          <w:b/>
        </w:rPr>
        <w:t xml:space="preserve">• Example: </w:t>
      </w:r>
      <w:r>
        <w:t>OS must ensure that each activity process receives its share of microprocessor cycles.</w:t>
      </w:r>
    </w:p>
    <w:p>
      <w:pPr>
        <w:spacing w:line="360" w:lineRule="auto" w:after="120"/>
        <w:jc w:val="both"/>
      </w:pPr>
      <w:r>
        <w:rPr>
          <w:b/>
        </w:rPr>
        <w:t xml:space="preserve">29. </w:t>
      </w:r>
      <w:r>
        <w:rPr>
          <w:b/>
        </w:rPr>
        <w:t>Multithreading</w:t>
      </w:r>
      <w:r>
        <w:t xml:space="preserve"> — Многопоточность</w:t>
        <w:br/>
      </w:r>
      <w:r>
        <w:rPr>
          <w:b/>
        </w:rPr>
        <w:t xml:space="preserve">• Definition (EN): </w:t>
      </w:r>
      <w:r>
        <w:t>An optimization framework allowing multiple internal paths of an isolated code process to run in parallel.</w:t>
        <w:br/>
      </w:r>
      <w:r>
        <w:rPr>
          <w:b/>
        </w:rPr>
        <w:t xml:space="preserve">• Definition (RU): </w:t>
      </w:r>
      <w:r>
        <w:t>Платформа оптимизации, позволяющая параллельно выполнять несколько внутренних путей изолированного процесса кода.</w:t>
        <w:br/>
      </w:r>
      <w:r>
        <w:rPr>
          <w:b/>
        </w:rPr>
        <w:t xml:space="preserve">• Example: </w:t>
      </w:r>
      <w:r>
        <w:t>A computer can take advantage of performance-enhancing technologies such as multithreading.</w:t>
      </w:r>
    </w:p>
    <w:p>
      <w:pPr>
        <w:spacing w:line="360" w:lineRule="auto" w:after="120"/>
        <w:jc w:val="both"/>
      </w:pPr>
      <w:r>
        <w:rPr>
          <w:b/>
        </w:rPr>
        <w:t xml:space="preserve">30. </w:t>
      </w:r>
      <w:r>
        <w:rPr>
          <w:b/>
        </w:rPr>
        <w:t>Multiprocessing</w:t>
      </w:r>
      <w:r>
        <w:t xml:space="preserve"> — Многопроцессорная обработка</w:t>
        <w:br/>
      </w:r>
      <w:r>
        <w:rPr>
          <w:b/>
        </w:rPr>
        <w:t xml:space="preserve">• Definition (EN): </w:t>
      </w:r>
      <w:r>
        <w:t>The advanced capability of a computer system to deploy more than one CPU to process parallel application operations.</w:t>
        <w:br/>
      </w:r>
      <w:r>
        <w:rPr>
          <w:b/>
        </w:rPr>
        <w:t xml:space="preserve">• Definition (RU): </w:t>
      </w:r>
      <w:r>
        <w:t>Расширенная возможность компьютерной системы задействовать более одного процессора для параллельной обработки операций приложений.</w:t>
        <w:br/>
      </w:r>
      <w:r>
        <w:rPr>
          <w:b/>
        </w:rPr>
        <w:t xml:space="preserve">• Example: </w:t>
      </w:r>
      <w:r>
        <w:t>A computer can improve execution metrics through multiprocessing infrastructure configurations.</w:t>
      </w:r>
    </w:p>
    <w:p>
      <w:pPr>
        <w:spacing w:line="360" w:lineRule="auto" w:after="120"/>
        <w:jc w:val="both"/>
      </w:pPr>
      <w:r>
        <w:rPr>
          <w:b/>
        </w:rPr>
        <w:t xml:space="preserve">31. </w:t>
      </w:r>
      <w:r>
        <w:rPr>
          <w:b/>
        </w:rPr>
        <w:t>Dual core</w:t>
      </w:r>
      <w:r>
        <w:t xml:space="preserve"> — Двухъядерный</w:t>
        <w:br/>
      </w:r>
      <w:r>
        <w:rPr>
          <w:b/>
        </w:rPr>
        <w:t xml:space="preserve">• Definition (EN): </w:t>
      </w:r>
      <w:r>
        <w:t>A single microprocessor chip featuring two distinct physical processing units to improve computation speeds.</w:t>
        <w:br/>
      </w:r>
      <w:r>
        <w:rPr>
          <w:b/>
        </w:rPr>
        <w:t xml:space="preserve">• Definition (RU): </w:t>
      </w:r>
      <w:r>
        <w:t>Один чип микропроцессора, содержащий два независимых физических вычислительных блока для повышения скорости вычислений.</w:t>
        <w:br/>
      </w:r>
      <w:r>
        <w:rPr>
          <w:b/>
        </w:rPr>
        <w:t xml:space="preserve">• Example: </w:t>
      </w:r>
      <w:r>
        <w:t>Modern personal laptops rely heavily on dual core architecture platforms for smooth standard operations.</w:t>
      </w:r>
    </w:p>
    <w:p>
      <w:pPr>
        <w:spacing w:line="360" w:lineRule="auto" w:after="120"/>
        <w:jc w:val="both"/>
      </w:pPr>
      <w:r>
        <w:rPr>
          <w:b/>
        </w:rPr>
        <w:t xml:space="preserve">32. </w:t>
      </w:r>
      <w:r>
        <w:rPr>
          <w:b/>
        </w:rPr>
        <w:t>Orderly manner</w:t>
      </w:r>
      <w:r>
        <w:t xml:space="preserve"> — Упорядоченный образ (порядок)</w:t>
        <w:br/>
      </w:r>
      <w:r>
        <w:rPr>
          <w:b/>
        </w:rPr>
        <w:t xml:space="preserve">• Definition (EN): </w:t>
      </w:r>
      <w:r>
        <w:t>The sequenced, collision-free pipeline execution of technical operations or I/O streaming channels.</w:t>
        <w:br/>
      </w:r>
      <w:r>
        <w:rPr>
          <w:b/>
        </w:rPr>
        <w:t xml:space="preserve">• Definition (RU): </w:t>
      </w:r>
      <w:r>
        <w:t>Последовательное, бесконфликтное конвейерное выполнение технических операций или потоковых каналов ввода-вывода.</w:t>
        <w:br/>
      </w:r>
      <w:r>
        <w:rPr>
          <w:b/>
        </w:rPr>
        <w:t xml:space="preserve">• Example: </w:t>
      </w:r>
      <w:r>
        <w:t>The operating system ensures that input and output proceed in an orderly manner.</w:t>
      </w:r>
    </w:p>
    <w:p>
      <w:pPr>
        <w:spacing w:line="360" w:lineRule="auto" w:after="120"/>
        <w:jc w:val="both"/>
      </w:pPr>
      <w:r>
        <w:rPr>
          <w:b/>
        </w:rPr>
        <w:t xml:space="preserve">33. </w:t>
      </w:r>
      <w:r>
        <w:rPr>
          <w:b/>
        </w:rPr>
        <w:t>To customize</w:t>
      </w:r>
      <w:r>
        <w:t xml:space="preserve"> — Настраивать / кастомизировать</w:t>
        <w:br/>
      </w:r>
      <w:r>
        <w:rPr>
          <w:b/>
        </w:rPr>
        <w:t xml:space="preserve">• Definition (EN): </w:t>
      </w:r>
      <w:r>
        <w:t>To tweak or alter operational system settings, themes, user preferences, and graphical attributes.</w:t>
        <w:br/>
      </w:r>
      <w:r>
        <w:rPr>
          <w:b/>
        </w:rPr>
        <w:t xml:space="preserve">• Definition (RU): </w:t>
      </w:r>
      <w:r>
        <w:t>Изменять или корректировать настройки операционной системы, темы, предпочтения пользователя и графические атрибуты.</w:t>
        <w:br/>
      </w:r>
      <w:r>
        <w:rPr>
          <w:b/>
        </w:rPr>
        <w:t xml:space="preserve">• Example: </w:t>
      </w:r>
      <w:r>
        <w:t>Operating system utilities are tools that you can use to control and customize your computer equipment.</w:t>
      </w:r>
    </w:p>
    <w:p>
      <w:pPr>
        <w:spacing w:line="360" w:lineRule="auto" w:after="120"/>
        <w:jc w:val="both"/>
      </w:pPr>
      <w:r>
        <w:rPr>
          <w:b/>
        </w:rPr>
        <w:t xml:space="preserve">34. </w:t>
      </w:r>
      <w:r>
        <w:rPr>
          <w:b/>
        </w:rPr>
        <w:t>To schedule requests</w:t>
      </w:r>
      <w:r>
        <w:t xml:space="preserve"> — Планировать (распределять) запросы</w:t>
        <w:br/>
      </w:r>
      <w:r>
        <w:rPr>
          <w:b/>
        </w:rPr>
        <w:t xml:space="preserve">• Definition (EN): </w:t>
      </w:r>
      <w:r>
        <w:t>The process of managing the queue and sequence of processing workloads on a central server unit.</w:t>
        <w:br/>
      </w:r>
      <w:r>
        <w:rPr>
          <w:b/>
        </w:rPr>
        <w:t xml:space="preserve">• Definition (RU): </w:t>
      </w:r>
      <w:r>
        <w:t>Процесс управления очередью и последовательностью обработки рабочих нагрузок на центральном сервере.</w:t>
        <w:br/>
      </w:r>
      <w:r>
        <w:rPr>
          <w:b/>
        </w:rPr>
        <w:t xml:space="preserve">• Example: </w:t>
      </w:r>
      <w:r>
        <w:t>One of its most difficult responsibilities is to schedule all the processing requests that a centralized computer must perform.</w:t>
      </w:r>
    </w:p>
    <w:p>
      <w:pPr>
        <w:spacing w:line="360" w:lineRule="auto" w:after="120"/>
        <w:jc w:val="both"/>
      </w:pPr>
      <w:r>
        <w:rPr>
          <w:b/>
        </w:rPr>
        <w:t xml:space="preserve">35. </w:t>
      </w:r>
      <w:r>
        <w:rPr>
          <w:b/>
        </w:rPr>
        <w:t>Centralized computer</w:t>
      </w:r>
      <w:r>
        <w:t xml:space="preserve"> — Централизованный компьютер</w:t>
        <w:br/>
      </w:r>
      <w:r>
        <w:rPr>
          <w:b/>
        </w:rPr>
        <w:t xml:space="preserve">• Definition (EN): </w:t>
      </w:r>
      <w:r>
        <w:t>A primary processing node or mainframe machine managing multiple terminal connections across a business grid.</w:t>
        <w:br/>
      </w:r>
      <w:r>
        <w:rPr>
          <w:b/>
        </w:rPr>
        <w:t xml:space="preserve">• Definition (RU): </w:t>
      </w:r>
      <w:r>
        <w:t>Основной узел обработки или мейнфрейм, управляющий множеством терминальных подключений в корпоративной сети.</w:t>
        <w:br/>
      </w:r>
      <w:r>
        <w:rPr>
          <w:b/>
        </w:rPr>
        <w:t xml:space="preserve">• Example: </w:t>
      </w:r>
      <w:r>
        <w:t>Multiuser systems schedule requests for processing on a centralized computer.</w:t>
      </w:r>
    </w:p>
    <w:p>
      <w:pPr>
        <w:spacing w:line="360" w:lineRule="auto" w:after="120"/>
        <w:jc w:val="both"/>
      </w:pPr>
      <w:r>
        <w:rPr>
          <w:b/>
        </w:rPr>
        <w:t xml:space="preserve">36. </w:t>
      </w:r>
      <w:r>
        <w:rPr>
          <w:b/>
        </w:rPr>
        <w:t>To route data</w:t>
      </w:r>
      <w:r>
        <w:t xml:space="preserve"> — Маршрутизировать данные</w:t>
        <w:br/>
      </w:r>
      <w:r>
        <w:rPr>
          <w:b/>
        </w:rPr>
        <w:t xml:space="preserve">• Definition (EN): </w:t>
      </w:r>
      <w:r>
        <w:t>The network operations task of directing data streams from a central server hub to a decentralized target computer terminal.</w:t>
        <w:br/>
      </w:r>
      <w:r>
        <w:rPr>
          <w:b/>
        </w:rPr>
        <w:t xml:space="preserve">• Definition (RU): </w:t>
      </w:r>
      <w:r>
        <w:t>Задача сетевых операций по направлению потоков данных от центрального серверного узла к децентрализованному целевому терминалу компьютера.</w:t>
        <w:br/>
      </w:r>
      <w:r>
        <w:rPr>
          <w:b/>
        </w:rPr>
        <w:t xml:space="preserve">• Example: </w:t>
      </w:r>
      <w:r>
        <w:t>A network operating system simply routes data and programs to each user’s local computer.</w:t>
      </w:r>
    </w:p>
    <w:p>
      <w:pPr>
        <w:spacing w:line="360" w:lineRule="auto" w:after="120"/>
        <w:jc w:val="both"/>
      </w:pPr>
      <w:r>
        <w:rPr>
          <w:b/>
        </w:rPr>
        <w:t xml:space="preserve">37. </w:t>
      </w:r>
      <w:r>
        <w:rPr>
          <w:b/>
        </w:rPr>
        <w:t>System maintenance</w:t>
      </w:r>
      <w:r>
        <w:t xml:space="preserve"> — Обслуживание системы</w:t>
        <w:br/>
      </w:r>
      <w:r>
        <w:rPr>
          <w:b/>
        </w:rPr>
        <w:t xml:space="preserve">• Definition (EN): </w:t>
      </w:r>
      <w:r>
        <w:t>The operational action of running diagnostic utilities to check disk metrics, patch security holes, and clear old configurations.</w:t>
        <w:br/>
      </w:r>
      <w:r>
        <w:rPr>
          <w:b/>
        </w:rPr>
        <w:t xml:space="preserve">• Definition (RU): </w:t>
      </w:r>
      <w:r>
        <w:t>Операционное действие по запуску диагностических утилит для проверки показателей диска, устранения дыр в безопасности и очистки старых конфигураций.</w:t>
        <w:br/>
      </w:r>
      <w:r>
        <w:rPr>
          <w:b/>
        </w:rPr>
        <w:t xml:space="preserve">• Example: </w:t>
      </w:r>
      <w:r>
        <w:t>Utility software is designed to perform specialized tasks, such as system maintenance or security.</w:t>
      </w:r>
    </w:p>
    <w:p>
      <w:pPr>
        <w:spacing w:line="360" w:lineRule="auto" w:after="120"/>
        <w:jc w:val="both"/>
      </w:pPr>
      <w:r>
        <w:rPr>
          <w:b/>
        </w:rPr>
        <w:t xml:space="preserve">38. </w:t>
      </w:r>
      <w:r>
        <w:rPr>
          <w:b/>
        </w:rPr>
        <w:t>Antivirus software</w:t>
      </w:r>
      <w:r>
        <w:t xml:space="preserve"> — Антивирусное программное обеспечение</w:t>
        <w:br/>
      </w:r>
      <w:r>
        <w:rPr>
          <w:b/>
        </w:rPr>
        <w:t xml:space="preserve">• Definition (EN): </w:t>
      </w:r>
      <w:r>
        <w:t>A defensive security program designed to scan, detect, and isolate virus entities or malicious scripts from a hard drive.</w:t>
        <w:br/>
      </w:r>
      <w:r>
        <w:rPr>
          <w:b/>
        </w:rPr>
        <w:t xml:space="preserve">• Definition (RU): </w:t>
      </w:r>
      <w:r>
        <w:t>Защитная программа безопасности, предназначенная для сканирования, обнаружения и изоляции вирусов или вредоносных скриптов с жесткого диска.</w:t>
        <w:br/>
      </w:r>
      <w:r>
        <w:rPr>
          <w:b/>
        </w:rPr>
        <w:t xml:space="preserve">• Example: </w:t>
      </w:r>
      <w:r>
        <w:t>In past years, antivirus software was a popular category of third-party utilities.</w:t>
      </w:r>
    </w:p>
    <w:p>
      <w:pPr>
        <w:spacing w:line="360" w:lineRule="auto" w:after="120"/>
        <w:jc w:val="both"/>
      </w:pPr>
      <w:r>
        <w:rPr>
          <w:b/>
        </w:rPr>
        <w:t xml:space="preserve">39. </w:t>
      </w:r>
      <w:r>
        <w:rPr>
          <w:b/>
        </w:rPr>
        <w:t>Ad blocker</w:t>
      </w:r>
      <w:r>
        <w:t xml:space="preserve"> — Блокировщик рекламы</w:t>
        <w:br/>
      </w:r>
      <w:r>
        <w:rPr>
          <w:b/>
        </w:rPr>
        <w:t xml:space="preserve">• Definition (EN): </w:t>
      </w:r>
      <w:r>
        <w:t>A defensive plugin tool designed to prevent online commercial graphics and trackers from loading on a screen.</w:t>
        <w:br/>
      </w:r>
      <w:r>
        <w:rPr>
          <w:b/>
        </w:rPr>
        <w:t xml:space="preserve">• Definition (RU): </w:t>
      </w:r>
      <w:r>
        <w:t>Защитный плагин, предназначенный для предотвращения загрузки сетевой коммерческой графики и трекеров на экран.</w:t>
        <w:br/>
      </w:r>
      <w:r>
        <w:rPr>
          <w:b/>
        </w:rPr>
        <w:t xml:space="preserve">• Example: </w:t>
      </w:r>
      <w:r>
        <w:t>With the recent influx of nuisance ads, utilities such as ad blockers have become best sellers.</w:t>
      </w:r>
    </w:p>
    <w:p>
      <w:pPr>
        <w:spacing w:line="360" w:lineRule="auto" w:after="120"/>
        <w:jc w:val="both"/>
      </w:pPr>
      <w:r>
        <w:rPr>
          <w:b/>
        </w:rPr>
        <w:t xml:space="preserve">40. </w:t>
      </w:r>
      <w:r>
        <w:rPr>
          <w:b/>
        </w:rPr>
        <w:t>Personal firewall</w:t>
      </w:r>
      <w:r>
        <w:t xml:space="preserve"> — Персональный брандмауэр</w:t>
        <w:br/>
      </w:r>
      <w:r>
        <w:rPr>
          <w:b/>
        </w:rPr>
        <w:t xml:space="preserve">• Definition (EN): </w:t>
      </w:r>
      <w:r>
        <w:t>A specialized security filter protecting an isolated computer network connection from illegal inbound intrusions.</w:t>
        <w:br/>
      </w:r>
      <w:r>
        <w:rPr>
          <w:b/>
        </w:rPr>
        <w:t xml:space="preserve">• Definition (RU): </w:t>
      </w:r>
      <w:r>
        <w:t>Специализированный фильтр безопасности, защищающий изолированное сетевое подключение компьютера от незаконных входящих вторжений.</w:t>
        <w:br/>
      </w:r>
      <w:r>
        <w:rPr>
          <w:b/>
        </w:rPr>
        <w:t xml:space="preserve">• Example: </w:t>
      </w:r>
      <w:r>
        <w:t>Utilities such as ad blockers, personal firewalls, and spam filters have become best sellers.</w:t>
      </w:r>
    </w:p>
    <w:p>
      <w:pPr>
        <w:spacing w:line="360" w:lineRule="auto" w:after="120"/>
        <w:jc w:val="both"/>
      </w:pPr>
      <w:r>
        <w:rPr>
          <w:b/>
        </w:rPr>
        <w:t xml:space="preserve">41. </w:t>
      </w:r>
      <w:r>
        <w:rPr>
          <w:b/>
        </w:rPr>
        <w:t>Spam filter</w:t>
      </w:r>
      <w:r>
        <w:t xml:space="preserve"> — Спам-фильтр</w:t>
        <w:br/>
      </w:r>
      <w:r>
        <w:rPr>
          <w:b/>
        </w:rPr>
        <w:t xml:space="preserve">• Definition (EN): </w:t>
      </w:r>
      <w:r>
        <w:t>An automated messaging rule mechanism designed to isolate unauthorized marketing emails into trash folders.</w:t>
        <w:br/>
      </w:r>
      <w:r>
        <w:rPr>
          <w:b/>
        </w:rPr>
        <w:t xml:space="preserve">• Definition (RU): </w:t>
      </w:r>
      <w:r>
        <w:t>Автоматический механизм правил обработки сообщений, предназначенный для изоляции несанкционированных маркетинговых писем в папки для спама.</w:t>
        <w:br/>
      </w:r>
      <w:r>
        <w:rPr>
          <w:b/>
        </w:rPr>
        <w:t xml:space="preserve">• Example: </w:t>
      </w:r>
      <w:r>
        <w:t>Spam filters screen incoming communication matrices to identify automated commercial distributions.</w:t>
      </w:r>
    </w:p>
    <w:p>
      <w:pPr>
        <w:spacing w:line="360" w:lineRule="auto" w:after="120"/>
        <w:jc w:val="both"/>
      </w:pPr>
      <w:r>
        <w:rPr>
          <w:b/>
        </w:rPr>
        <w:t xml:space="preserve">42. </w:t>
      </w:r>
      <w:r>
        <w:rPr>
          <w:b/>
        </w:rPr>
        <w:t>Filtering software</w:t>
      </w:r>
      <w:r>
        <w:t xml:space="preserve"> — Фильтрующее программное обеспечение</w:t>
        <w:br/>
      </w:r>
      <w:r>
        <w:rPr>
          <w:b/>
        </w:rPr>
        <w:t xml:space="preserve">• Definition (EN): </w:t>
      </w:r>
      <w:r>
        <w:t>A software control tool blocking access to specific internet nodes based on policy configurations.</w:t>
        <w:br/>
      </w:r>
      <w:r>
        <w:rPr>
          <w:b/>
        </w:rPr>
        <w:t xml:space="preserve">• Definition (RU): </w:t>
      </w:r>
      <w:r>
        <w:t>Программный инструмент контроля, блокирующий доступ к определенным интернет-узлам на основе настроек политики.</w:t>
        <w:br/>
      </w:r>
      <w:r>
        <w:rPr>
          <w:b/>
        </w:rPr>
        <w:t xml:space="preserve">• Example: </w:t>
      </w:r>
      <w:r>
        <w:t>Filtering software is used by parents to block their children from objectionable Websites.</w:t>
      </w:r>
    </w:p>
    <w:p>
      <w:pPr>
        <w:spacing w:line="360" w:lineRule="auto" w:after="120"/>
        <w:jc w:val="both"/>
      </w:pPr>
      <w:r>
        <w:rPr>
          <w:b/>
        </w:rPr>
        <w:t xml:space="preserve">43. </w:t>
      </w:r>
      <w:r>
        <w:rPr>
          <w:b/>
        </w:rPr>
        <w:t>To fix disk errors</w:t>
      </w:r>
      <w:r>
        <w:t xml:space="preserve"> — Исправлять ошибки диска</w:t>
        <w:br/>
      </w:r>
      <w:r>
        <w:rPr>
          <w:b/>
        </w:rPr>
        <w:t xml:space="preserve">• Definition (EN): </w:t>
      </w:r>
      <w:r>
        <w:t>The process of executing sector diagnostics to reconstruct broken indicators and damaged storage spaces.</w:t>
        <w:br/>
      </w:r>
      <w:r>
        <w:rPr>
          <w:b/>
        </w:rPr>
        <w:t xml:space="preserve">• Definition (RU): </w:t>
      </w:r>
      <w:r>
        <w:t>Процесс выполнения диагностики секторов для восстановления сломанных индикаторов и поврежденных областей хранения.</w:t>
        <w:br/>
      </w:r>
      <w:r>
        <w:rPr>
          <w:b/>
        </w:rPr>
        <w:t xml:space="preserve">• Example: </w:t>
      </w:r>
      <w:r>
        <w:t>System utilities track down and fix disk errors, repair corrupted files, and give your PC a tune-up.</w:t>
      </w:r>
    </w:p>
    <w:p>
      <w:pPr>
        <w:spacing w:line="360" w:lineRule="auto" w:after="120"/>
        <w:jc w:val="both"/>
      </w:pPr>
      <w:r>
        <w:rPr>
          <w:b/>
        </w:rPr>
        <w:t xml:space="preserve">44. </w:t>
      </w:r>
      <w:r>
        <w:rPr>
          <w:b/>
        </w:rPr>
        <w:t>To back up</w:t>
      </w:r>
      <w:r>
        <w:t xml:space="preserve"> — Создавать резервную копию</w:t>
        <w:br/>
      </w:r>
      <w:r>
        <w:rPr>
          <w:b/>
        </w:rPr>
        <w:t xml:space="preserve">• Definition (EN): </w:t>
      </w:r>
      <w:r>
        <w:t>The systematic replication of critical system content into an independent storage partition for recovery needs.</w:t>
        <w:br/>
      </w:r>
      <w:r>
        <w:rPr>
          <w:b/>
        </w:rPr>
        <w:t xml:space="preserve">• Definition (RU): </w:t>
      </w:r>
      <w:r>
        <w:t>Систематическое копирование критически важного контента системы в независимый раздел хранилища для нужд восстановления.</w:t>
        <w:br/>
      </w:r>
      <w:r>
        <w:rPr>
          <w:b/>
        </w:rPr>
        <w:t xml:space="preserve">• Example: </w:t>
      </w:r>
      <w:r>
        <w:t>A final group of utilities worth mentioning is designed for backing up and cleaning up hard disks.</w:t>
      </w:r>
    </w:p>
    <w:p>
      <w:pPr>
        <w:spacing w:line="360" w:lineRule="auto" w:after="120"/>
        <w:jc w:val="both"/>
      </w:pPr>
      <w:r>
        <w:rPr>
          <w:b/>
        </w:rPr>
        <w:t xml:space="preserve">45. </w:t>
      </w:r>
      <w:r>
        <w:rPr>
          <w:b/>
        </w:rPr>
        <w:t>To shred files</w:t>
      </w:r>
      <w:r>
        <w:t xml:space="preserve"> — Безвозвратно удалять файлы</w:t>
        <w:br/>
      </w:r>
      <w:r>
        <w:rPr>
          <w:b/>
        </w:rPr>
        <w:t xml:space="preserve">• Definition (EN): </w:t>
      </w:r>
      <w:r>
        <w:t>The continuous data overwriting routine that completely destroys local storage entries so they cannot be recovered by forensic programs.</w:t>
        <w:br/>
      </w:r>
      <w:r>
        <w:rPr>
          <w:b/>
        </w:rPr>
        <w:t xml:space="preserve">• Definition (RU): </w:t>
      </w:r>
      <w:r>
        <w:t>Процесс непрерывной перезаписи данных, который полностью уничтожает записи в локальном хранилище, чтобы их нельзя было восстановить с помощью криминалистических программ.</w:t>
        <w:br/>
      </w:r>
      <w:r>
        <w:rPr>
          <w:b/>
        </w:rPr>
        <w:t xml:space="preserve">• Example: </w:t>
      </w:r>
      <w:r>
        <w:t>Special system utilities are optimized for shredding files so they can’t be recovered.</w:t>
      </w:r>
    </w:p>
    <w:p>
      <w:pPr>
        <w:spacing w:line="360" w:lineRule="auto" w:after="120"/>
        <w:jc w:val="both"/>
      </w:pPr>
      <w:r>
        <w:rPr>
          <w:b/>
        </w:rPr>
        <w:t xml:space="preserve">46. </w:t>
      </w:r>
      <w:r>
        <w:rPr>
          <w:b/>
        </w:rPr>
        <w:t>To delete by mistake</w:t>
      </w:r>
      <w:r>
        <w:t xml:space="preserve"> — Удалить по ошибке</w:t>
        <w:br/>
      </w:r>
      <w:r>
        <w:rPr>
          <w:b/>
        </w:rPr>
        <w:t xml:space="preserve">• Definition (EN): </w:t>
      </w:r>
      <w:r>
        <w:t>The accidental command string input causing a user to drop valid data files or system libraries.</w:t>
        <w:br/>
      </w:r>
      <w:r>
        <w:rPr>
          <w:b/>
        </w:rPr>
        <w:t xml:space="preserve">• Definition (RU): </w:t>
      </w:r>
      <w:r>
        <w:t>Случайный ввод строки команд, приводящий к потере пользователем корректных файлов данных или системных библиотек.</w:t>
        <w:br/>
      </w:r>
      <w:r>
        <w:rPr>
          <w:b/>
        </w:rPr>
        <w:t xml:space="preserve">• Example: </w:t>
      </w:r>
      <w:r>
        <w:t>Recovery utilities can help you restore directories that you delete by mistake.</w:t>
      </w:r>
    </w:p>
    <w:p>
      <w:pPr>
        <w:spacing w:line="360" w:lineRule="auto" w:after="120"/>
        <w:jc w:val="both"/>
      </w:pPr>
      <w:r>
        <w:rPr>
          <w:b/>
        </w:rPr>
        <w:t xml:space="preserve">47. </w:t>
      </w:r>
      <w:r>
        <w:rPr>
          <w:b/>
        </w:rPr>
        <w:t>Error message</w:t>
      </w:r>
      <w:r>
        <w:t xml:space="preserve"> — Сообщение об ошибке</w:t>
        <w:br/>
      </w:r>
      <w:r>
        <w:rPr>
          <w:b/>
        </w:rPr>
        <w:t xml:space="preserve">• Definition (EN): </w:t>
      </w:r>
      <w:r>
        <w:t>The string of contextual warning symbols outputted to a user monitor screen when hardware operations fail.</w:t>
        <w:br/>
      </w:r>
      <w:r>
        <w:rPr>
          <w:b/>
        </w:rPr>
        <w:t xml:space="preserve">• Definition (RU): </w:t>
      </w:r>
      <w:r>
        <w:t>Строка контекстных предупреждающих символов, выводимая на экран монитора пользователя при сбое аппаратных операций.</w:t>
        <w:br/>
      </w:r>
      <w:r>
        <w:rPr>
          <w:b/>
        </w:rPr>
        <w:t xml:space="preserve">• Example: </w:t>
      </w:r>
      <w:r>
        <w:t>If an OS falls down on the job and fails to protect each program's memory area, the computer displays error messages.</w:t>
      </w:r>
    </w:p>
    <w:p>
      <w:pPr>
        <w:spacing w:line="360" w:lineRule="auto" w:after="120"/>
        <w:jc w:val="both"/>
      </w:pPr>
      <w:r>
        <w:rPr>
          <w:b/>
        </w:rPr>
        <w:t xml:space="preserve">48. </w:t>
      </w:r>
      <w:r>
        <w:rPr>
          <w:b/>
        </w:rPr>
        <w:t>ROM (Read-Only Memory)</w:t>
      </w:r>
      <w:r>
        <w:t xml:space="preserve"> — ПЗУ (Постоянное запоминающее устройство)</w:t>
        <w:br/>
      </w:r>
      <w:r>
        <w:rPr>
          <w:b/>
        </w:rPr>
        <w:t xml:space="preserve">• Definition (EN): </w:t>
      </w:r>
      <w:r>
        <w:t>The permanent hardware memory structure containing system baseline microcode initialization arrays.</w:t>
        <w:br/>
      </w:r>
      <w:r>
        <w:rPr>
          <w:b/>
        </w:rPr>
        <w:t xml:space="preserve">• Definition (RU): </w:t>
      </w:r>
      <w:r>
        <w:t>Постоянная аппаратная структура памяти, содержащая базовые массивы микрокода инициализации системы.</w:t>
        <w:br/>
      </w:r>
      <w:r>
        <w:rPr>
          <w:b/>
        </w:rPr>
        <w:t xml:space="preserve">• Example: </w:t>
      </w:r>
      <w:r>
        <w:t>The operating system’s small bootstrap program is stored in ROM.</w:t>
      </w:r>
    </w:p>
    <w:p>
      <w:pPr>
        <w:spacing w:line="360" w:lineRule="auto" w:after="120"/>
        <w:jc w:val="both"/>
      </w:pPr>
      <w:r>
        <w:rPr>
          <w:b/>
        </w:rPr>
        <w:t xml:space="preserve">49. </w:t>
      </w:r>
      <w:r>
        <w:rPr>
          <w:b/>
        </w:rPr>
        <w:t>Dominant position</w:t>
      </w:r>
      <w:r>
        <w:t xml:space="preserve"> — Доминирующее положение</w:t>
        <w:br/>
      </w:r>
      <w:r>
        <w:rPr>
          <w:b/>
        </w:rPr>
        <w:t xml:space="preserve">• Definition (EN): </w:t>
      </w:r>
      <w:r>
        <w:t>The marketplace status where an isolated vendor controls the overwhelming volume of platform distributions.</w:t>
        <w:br/>
      </w:r>
      <w:r>
        <w:rPr>
          <w:b/>
        </w:rPr>
        <w:t xml:space="preserve">• Definition (RU): </w:t>
      </w:r>
      <w:r>
        <w:t>Статус на рынке, при котором отдельный поставщик контролирует подавляющий объем дистрибуции платформ.</w:t>
        <w:br/>
      </w:r>
      <w:r>
        <w:rPr>
          <w:b/>
        </w:rPr>
        <w:t xml:space="preserve">• Example: </w:t>
      </w:r>
      <w:r>
        <w:t>The unmatched variety of programs contributes to Windows' dominant position as a desktop operating system.</w:t>
      </w:r>
    </w:p>
    <w:p>
      <w:pPr>
        <w:spacing w:line="360" w:lineRule="auto" w:after="120"/>
        <w:jc w:val="both"/>
      </w:pPr>
      <w:r>
        <w:rPr>
          <w:b/>
        </w:rPr>
        <w:t xml:space="preserve">50. </w:t>
      </w:r>
      <w:r>
        <w:rPr>
          <w:b/>
        </w:rPr>
        <w:t>RAM (Random Access Memory)</w:t>
      </w:r>
      <w:r>
        <w:t xml:space="preserve"> — ОЗУ (Оперативное запоминающее устройство)</w:t>
        <w:br/>
      </w:r>
      <w:r>
        <w:rPr>
          <w:b/>
        </w:rPr>
        <w:t xml:space="preserve">• Definition (EN): </w:t>
      </w:r>
      <w:r>
        <w:t>The volatile, high-speed computational memory structure holding execution states and instructions for active running applications.</w:t>
        <w:br/>
      </w:r>
      <w:r>
        <w:rPr>
          <w:b/>
        </w:rPr>
        <w:t xml:space="preserve">• Definition (RU): </w:t>
      </w:r>
      <w:r>
        <w:t>Временная высокоскоростная структура вычислительной памяти, хранящая состояния выполнения и инструкции для активных работающих приложений.</w:t>
        <w:br/>
      </w:r>
      <w:r>
        <w:rPr>
          <w:b/>
        </w:rPr>
        <w:t xml:space="preserve">• Example: </w:t>
      </w:r>
      <w:r>
        <w:t>The kernel always stays in RAM all the time your computer is on.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ТЕМА 3: APPLICATION SOFTWARE (ПРИКЛАДНОЕ ПРОГРАММНОЕ ОБЕСПЕЧЕНИЕ)</w:t>
      </w:r>
    </w:p>
    <w:p>
      <w:pPr>
        <w:spacing w:line="360" w:lineRule="auto" w:after="120"/>
        <w:jc w:val="both"/>
      </w:pPr>
      <w:r>
        <w:rPr>
          <w:b/>
        </w:rPr>
        <w:t xml:space="preserve">1. </w:t>
      </w:r>
      <w:r>
        <w:rPr>
          <w:b/>
        </w:rPr>
        <w:t>Word processing software</w:t>
      </w:r>
      <w:r>
        <w:t xml:space="preserve"> — Текстовые процессоры</w:t>
        <w:br/>
      </w:r>
      <w:r>
        <w:rPr>
          <w:b/>
        </w:rPr>
        <w:t xml:space="preserve">• Definition (EN): </w:t>
      </w:r>
      <w:r>
        <w:t>Application software that allows users to create, spell-check, edit, and format documents on-screen before committing them to paper.</w:t>
        <w:br/>
      </w:r>
      <w:r>
        <w:rPr>
          <w:b/>
        </w:rPr>
        <w:t xml:space="preserve">• Definition (RU): </w:t>
      </w:r>
      <w:r>
        <w:t>Прикладное программное обеспечение, позволяющее пользователям создавать, проверять орфографию, редактировать и форматировать документы на экране перед их выводом на бумагу.</w:t>
        <w:br/>
      </w:r>
      <w:r>
        <w:rPr>
          <w:b/>
        </w:rPr>
        <w:t xml:space="preserve">• Example: </w:t>
      </w:r>
      <w:r>
        <w:t>Word processing software, such as Microsoft Word, gives you the ability to create and spell-check documents.</w:t>
      </w:r>
    </w:p>
    <w:p>
      <w:pPr>
        <w:spacing w:line="360" w:lineRule="auto" w:after="120"/>
        <w:jc w:val="both"/>
      </w:pPr>
      <w:r>
        <w:rPr>
          <w:b/>
        </w:rPr>
        <w:t xml:space="preserve">2. </w:t>
      </w:r>
      <w:r>
        <w:rPr>
          <w:b/>
        </w:rPr>
        <w:t>Desktop publishing software (DTP)</w:t>
      </w:r>
      <w:r>
        <w:t xml:space="preserve"> — Настольные издательские системы</w:t>
        <w:br/>
      </w:r>
      <w:r>
        <w:rPr>
          <w:b/>
        </w:rPr>
        <w:t xml:space="preserve">• Definition (EN): </w:t>
      </w:r>
      <w:r>
        <w:t>Software with sophisticated design capabilities used to produce professional-quality layouts for newspapers, brochures, and books.</w:t>
        <w:br/>
      </w:r>
      <w:r>
        <w:rPr>
          <w:b/>
        </w:rPr>
        <w:t xml:space="preserve">• Definition (RU): </w:t>
      </w:r>
      <w:r>
        <w:t>Программное обеспечение со сложными возможностями проектирования, используемое для создания макетов профессионального качества для газет, брошюр и книг.</w:t>
        <w:br/>
      </w:r>
      <w:r>
        <w:rPr>
          <w:b/>
        </w:rPr>
        <w:t xml:space="preserve">• Example: </w:t>
      </w:r>
      <w:r>
        <w:t>Desktop publishing software (abbreviated DTP) has sophisticated features to help you produce professional layouts.</w:t>
      </w:r>
    </w:p>
    <w:p>
      <w:pPr>
        <w:spacing w:line="360" w:lineRule="auto" w:after="120"/>
        <w:jc w:val="both"/>
      </w:pPr>
      <w:r>
        <w:rPr>
          <w:b/>
        </w:rPr>
        <w:t xml:space="preserve">3. </w:t>
      </w:r>
      <w:r>
        <w:rPr>
          <w:b/>
        </w:rPr>
        <w:t>Web authoring software</w:t>
      </w:r>
      <w:r>
        <w:t xml:space="preserve"> — Программное обеспечение для веб-дизайна</w:t>
        <w:br/>
      </w:r>
      <w:r>
        <w:rPr>
          <w:b/>
        </w:rPr>
        <w:t xml:space="preserve">• Definition (EN): </w:t>
      </w:r>
      <w:r>
        <w:t>Software designed to help users design and develop customized Web pages by automatically generating HTML tags.</w:t>
        <w:br/>
      </w:r>
      <w:r>
        <w:rPr>
          <w:b/>
        </w:rPr>
        <w:t xml:space="preserve">• Definition (RU): </w:t>
      </w:r>
      <w:r>
        <w:t>Программное обеспечение, разработанное для помощи пользователям в проектировании и разработке веб-страниц путем автоматической генерации HTML-тегов.</w:t>
        <w:br/>
      </w:r>
      <w:r>
        <w:rPr>
          <w:b/>
        </w:rPr>
        <w:t xml:space="preserve">• Example: </w:t>
      </w:r>
      <w:r>
        <w:t>Web authoring software helps you design and develop customized Web pages that you publish electronically.</w:t>
      </w:r>
    </w:p>
    <w:p>
      <w:pPr>
        <w:spacing w:line="360" w:lineRule="auto" w:after="120"/>
        <w:jc w:val="both"/>
      </w:pPr>
      <w:r>
        <w:rPr>
          <w:b/>
        </w:rPr>
        <w:t xml:space="preserve">4. </w:t>
      </w:r>
      <w:r>
        <w:rPr>
          <w:b/>
        </w:rPr>
        <w:t>Spelling checker</w:t>
      </w:r>
      <w:r>
        <w:t xml:space="preserve"> — Проверка орфографии</w:t>
        <w:br/>
      </w:r>
      <w:r>
        <w:rPr>
          <w:b/>
        </w:rPr>
        <w:t xml:space="preserve">• Definition (EN): </w:t>
      </w:r>
      <w:r>
        <w:t>An automated editing feature within text utilities that highlights and suggests corrections for misspelled text entries.</w:t>
        <w:br/>
      </w:r>
      <w:r>
        <w:rPr>
          <w:b/>
        </w:rPr>
        <w:t xml:space="preserve">• Definition (RU): </w:t>
      </w:r>
      <w:r>
        <w:t>Автоматическая функция редактирования в текстовых утилитах, которая выделяет и предлагает исправления для слов с ошибками.</w:t>
        <w:br/>
      </w:r>
      <w:r>
        <w:rPr>
          <w:b/>
        </w:rPr>
        <w:t xml:space="preserve">• Example: </w:t>
      </w:r>
      <w:r>
        <w:t>Document production software makes it easy to let your ideas flow because it automatically handles a spelling checker.</w:t>
      </w:r>
    </w:p>
    <w:p>
      <w:pPr>
        <w:spacing w:line="360" w:lineRule="auto" w:after="120"/>
        <w:jc w:val="both"/>
      </w:pPr>
      <w:r>
        <w:rPr>
          <w:b/>
        </w:rPr>
        <w:t xml:space="preserve">5. </w:t>
      </w:r>
      <w:r>
        <w:rPr>
          <w:b/>
        </w:rPr>
        <w:t>Thesaurus</w:t>
      </w:r>
      <w:r>
        <w:t xml:space="preserve"> — Тезаурус (словарь синонимов)</w:t>
        <w:br/>
      </w:r>
      <w:r>
        <w:rPr>
          <w:b/>
        </w:rPr>
        <w:t xml:space="preserve">• Definition (EN): </w:t>
      </w:r>
      <w:r>
        <w:t>A document production tool that offers list arrays of synonyms and related concepts for a chosen text word.</w:t>
        <w:br/>
      </w:r>
      <w:r>
        <w:rPr>
          <w:b/>
        </w:rPr>
        <w:t xml:space="preserve">• Definition (RU): </w:t>
      </w:r>
      <w:r>
        <w:t>Инструмент создания документов, который предлагает списки синонимов и связанных понятий для выбранного слова.</w:t>
        <w:br/>
      </w:r>
      <w:r>
        <w:rPr>
          <w:b/>
        </w:rPr>
        <w:t xml:space="preserve">• Example: </w:t>
      </w:r>
      <w:r>
        <w:t>Document production software offers several features that can improve your writing, such as a thesaurus.</w:t>
      </w:r>
    </w:p>
    <w:p>
      <w:pPr>
        <w:spacing w:line="360" w:lineRule="auto" w:after="120"/>
        <w:jc w:val="both"/>
      </w:pPr>
      <w:r>
        <w:rPr>
          <w:b/>
        </w:rPr>
        <w:t xml:space="preserve">6. </w:t>
      </w:r>
      <w:r>
        <w:rPr>
          <w:b/>
        </w:rPr>
        <w:t>Grammar checker</w:t>
      </w:r>
      <w:r>
        <w:t xml:space="preserve"> — Проверка грамматики</w:t>
        <w:br/>
      </w:r>
      <w:r>
        <w:rPr>
          <w:b/>
        </w:rPr>
        <w:t xml:space="preserve">• Definition (EN): </w:t>
      </w:r>
      <w:r>
        <w:t>An advanced electronic editing assistant that analyzes syntax arrays to correct writing style and phrase structure anomalies.</w:t>
        <w:br/>
      </w:r>
      <w:r>
        <w:rPr>
          <w:b/>
        </w:rPr>
        <w:t xml:space="preserve">• Definition (RU): </w:t>
      </w:r>
      <w:r>
        <w:t>Усовершенствованный электронный помощник по редактированию, который анализирует синтаксис для исправления стиля письма и структуры фраз.</w:t>
        <w:br/>
      </w:r>
      <w:r>
        <w:rPr>
          <w:b/>
        </w:rPr>
        <w:t xml:space="preserve">• Example: </w:t>
      </w:r>
      <w:r>
        <w:t>It offers several tools that can improve the quality of your writing, including a grammar checker.</w:t>
      </w:r>
    </w:p>
    <w:p>
      <w:pPr>
        <w:spacing w:line="360" w:lineRule="auto" w:after="120"/>
        <w:jc w:val="both"/>
      </w:pPr>
      <w:r>
        <w:rPr>
          <w:b/>
        </w:rPr>
        <w:t xml:space="preserve">7. </w:t>
      </w:r>
      <w:r>
        <w:rPr>
          <w:b/>
        </w:rPr>
        <w:t>Readability formula</w:t>
      </w:r>
      <w:r>
        <w:t xml:space="preserve"> — Формула удобочитаемости</w:t>
        <w:br/>
      </w:r>
      <w:r>
        <w:rPr>
          <w:b/>
        </w:rPr>
        <w:t xml:space="preserve">• Definition (EN): </w:t>
      </w:r>
      <w:r>
        <w:t>An academic evaluation metric inside application text tools determining how easily text can be understood by target reader audiences.</w:t>
        <w:br/>
      </w:r>
      <w:r>
        <w:rPr>
          <w:b/>
        </w:rPr>
        <w:t xml:space="preserve">• Definition (RU): </w:t>
      </w:r>
      <w:r>
        <w:t>Метрика академической оценки в текстовых инструментах приложений, определяющая, насколько легко текст воспринимается целевой аудиторией.</w:t>
        <w:br/>
      </w:r>
      <w:r>
        <w:rPr>
          <w:b/>
        </w:rPr>
        <w:t xml:space="preserve">• Example: </w:t>
      </w:r>
      <w:r>
        <w:t>Sophisticated text utilities provide a readability formula to compute the lexical difficulty index of documentation blocks.</w:t>
      </w:r>
    </w:p>
    <w:p>
      <w:pPr>
        <w:spacing w:line="360" w:lineRule="auto" w:after="120"/>
        <w:jc w:val="both"/>
      </w:pPr>
      <w:r>
        <w:rPr>
          <w:b/>
        </w:rPr>
        <w:t xml:space="preserve">8. </w:t>
      </w:r>
      <w:r>
        <w:rPr>
          <w:b/>
        </w:rPr>
        <w:t>Search and Replace</w:t>
      </w:r>
      <w:r>
        <w:t xml:space="preserve"> — Поиск и замена</w:t>
        <w:br/>
      </w:r>
      <w:r>
        <w:rPr>
          <w:b/>
        </w:rPr>
        <w:t xml:space="preserve">• Definition (EN): </w:t>
      </w:r>
      <w:r>
        <w:t>An editing function allowing developers or writers to track down an explicit string target and swap it across an entire text architecture.</w:t>
        <w:br/>
      </w:r>
      <w:r>
        <w:rPr>
          <w:b/>
        </w:rPr>
        <w:t xml:space="preserve">• Definition (RU): </w:t>
      </w:r>
      <w:r>
        <w:t>Функция редактирования, позволяющая разработчикам или писателям находить определенную строку текста и заменять ее во всей структуре документа.</w:t>
        <w:br/>
      </w:r>
      <w:r>
        <w:rPr>
          <w:b/>
        </w:rPr>
        <w:t xml:space="preserve">• Example: </w:t>
      </w:r>
      <w:r>
        <w:t>The Search and Replace utility speeds up document revisions by automating character string substitutions.</w:t>
      </w:r>
    </w:p>
    <w:p>
      <w:pPr>
        <w:spacing w:line="360" w:lineRule="auto" w:after="120"/>
        <w:jc w:val="both"/>
      </w:pPr>
      <w:r>
        <w:rPr>
          <w:b/>
        </w:rPr>
        <w:t xml:space="preserve">9. </w:t>
      </w:r>
      <w:r>
        <w:rPr>
          <w:b/>
        </w:rPr>
        <w:t>Font style</w:t>
      </w:r>
      <w:r>
        <w:t xml:space="preserve"> — Стиль шрифта</w:t>
        <w:br/>
      </w:r>
      <w:r>
        <w:rPr>
          <w:b/>
        </w:rPr>
        <w:t xml:space="preserve">• Definition (EN): </w:t>
      </w:r>
      <w:r>
        <w:t>The specific design, aesthetic layout, weight, and characteristic attributes applied to textual characters inside an application.</w:t>
        <w:br/>
      </w:r>
      <w:r>
        <w:rPr>
          <w:b/>
        </w:rPr>
        <w:t xml:space="preserve">• Definition (RU): </w:t>
      </w:r>
      <w:r>
        <w:t>Определенный дизайн, эстетический вид, насыщенность и характерные атрибуты, применяемые к текстовым символам в приложении.</w:t>
        <w:br/>
      </w:r>
      <w:r>
        <w:rPr>
          <w:b/>
        </w:rPr>
        <w:t xml:space="preserve">• Example: </w:t>
      </w:r>
      <w:r>
        <w:t>The look of your final document depends on several formatting factors, such as font style and layout.</w:t>
      </w:r>
    </w:p>
    <w:p>
      <w:pPr>
        <w:spacing w:line="360" w:lineRule="auto" w:after="120"/>
        <w:jc w:val="both"/>
      </w:pPr>
      <w:r>
        <w:rPr>
          <w:b/>
        </w:rPr>
        <w:t xml:space="preserve">10. </w:t>
      </w:r>
      <w:r>
        <w:rPr>
          <w:b/>
        </w:rPr>
        <w:t>Paragraph style</w:t>
      </w:r>
      <w:r>
        <w:t xml:space="preserve"> — Стиль абзаца</w:t>
        <w:br/>
      </w:r>
      <w:r>
        <w:rPr>
          <w:b/>
        </w:rPr>
        <w:t xml:space="preserve">• Definition (EN): </w:t>
      </w:r>
      <w:r>
        <w:t>The pre-configured layout parameters regulating alignment, text spacing, and line margins for distinct textual blocks.</w:t>
        <w:br/>
      </w:r>
      <w:r>
        <w:rPr>
          <w:b/>
        </w:rPr>
        <w:t xml:space="preserve">• Definition (RU): </w:t>
      </w:r>
      <w:r>
        <w:t>Предварительно настроенные параметры макета, регулирующие выравнивание, межстрочный интервал и отступы для отдельных текстовых блоков.</w:t>
        <w:br/>
      </w:r>
      <w:r>
        <w:rPr>
          <w:b/>
        </w:rPr>
        <w:t xml:space="preserve">• Example: </w:t>
      </w:r>
      <w:r>
        <w:t>Applying a unified paragraph style ensures document text outputs match publishing design rules.</w:t>
      </w:r>
    </w:p>
    <w:p>
      <w:pPr>
        <w:spacing w:line="360" w:lineRule="auto" w:after="120"/>
        <w:jc w:val="both"/>
      </w:pPr>
      <w:r>
        <w:rPr>
          <w:b/>
        </w:rPr>
        <w:t xml:space="preserve">11. </w:t>
      </w:r>
      <w:r>
        <w:rPr>
          <w:b/>
        </w:rPr>
        <w:t>Page layout</w:t>
      </w:r>
      <w:r>
        <w:t xml:space="preserve"> — Макет страницы</w:t>
        <w:br/>
      </w:r>
      <w:r>
        <w:rPr>
          <w:b/>
        </w:rPr>
        <w:t xml:space="preserve">• Definition (EN): </w:t>
      </w:r>
      <w:r>
        <w:t>The overarching architectural arrangement of margin zones, headers, table grids, and image zones on a target visual canvas.</w:t>
        <w:br/>
      </w:r>
      <w:r>
        <w:rPr>
          <w:b/>
        </w:rPr>
        <w:t xml:space="preserve">• Definition (RU): </w:t>
      </w:r>
      <w:r>
        <w:t>Общая архитектурная схема расположения полей, колонтитулов, табличных сеток и зон изображений на визуальном холсте.</w:t>
        <w:br/>
      </w:r>
      <w:r>
        <w:rPr>
          <w:b/>
        </w:rPr>
        <w:t xml:space="preserve">• Example: </w:t>
      </w:r>
      <w:r>
        <w:t>The look of your final document depends on several formatting factors, such as paragraph style and page layout.</w:t>
      </w:r>
    </w:p>
    <w:p>
      <w:pPr>
        <w:spacing w:line="360" w:lineRule="auto" w:after="120"/>
        <w:jc w:val="both"/>
      </w:pPr>
      <w:r>
        <w:rPr>
          <w:b/>
        </w:rPr>
        <w:t xml:space="preserve">12. </w:t>
      </w:r>
      <w:r>
        <w:rPr>
          <w:b/>
        </w:rPr>
        <w:t>Spreadsheet software</w:t>
      </w:r>
      <w:r>
        <w:t xml:space="preserve"> — Программное обеспечение электронных таблиц</w:t>
        <w:br/>
      </w:r>
      <w:r>
        <w:rPr>
          <w:b/>
        </w:rPr>
        <w:t xml:space="preserve">• Definition (EN): </w:t>
      </w:r>
      <w:r>
        <w:t>Application programs configured to arrange numerical data streams into matrix models built from row and column paths.</w:t>
        <w:br/>
      </w:r>
      <w:r>
        <w:rPr>
          <w:b/>
        </w:rPr>
        <w:t xml:space="preserve">• Definition (RU): </w:t>
      </w:r>
      <w:r>
        <w:t>Прикладные программы, настроенные для организации числовых потоков данных в матричные модели, построенные из строк и столбцов.</w:t>
        <w:br/>
      </w:r>
      <w:r>
        <w:rPr>
          <w:b/>
        </w:rPr>
        <w:t xml:space="preserve">• Example: </w:t>
      </w:r>
      <w:r>
        <w:t>Today, spreadsheet software, such as Microsoft Excel, provides tools to create electronic spreadsheets.</w:t>
      </w:r>
    </w:p>
    <w:p>
      <w:pPr>
        <w:spacing w:line="360" w:lineRule="auto" w:after="120"/>
        <w:jc w:val="both"/>
      </w:pPr>
      <w:r>
        <w:rPr>
          <w:b/>
        </w:rPr>
        <w:t xml:space="preserve">13. </w:t>
      </w:r>
      <w:r>
        <w:rPr>
          <w:b/>
        </w:rPr>
        <w:t>Row</w:t>
      </w:r>
      <w:r>
        <w:t xml:space="preserve"> — Строка</w:t>
        <w:br/>
      </w:r>
      <w:r>
        <w:rPr>
          <w:b/>
        </w:rPr>
        <w:t xml:space="preserve">• Definition (EN): </w:t>
      </w:r>
      <w:r>
        <w:t>The horizontal pathway configuration across a multi-cell spreadsheet calculation canvas layout.</w:t>
        <w:br/>
      </w:r>
      <w:r>
        <w:rPr>
          <w:b/>
        </w:rPr>
        <w:t xml:space="preserve">• Definition (RU): </w:t>
      </w:r>
      <w:r>
        <w:t>Горизонтальная линия ячеек в структуре макета холста вычислений электронной таблицы.</w:t>
        <w:br/>
      </w:r>
      <w:r>
        <w:rPr>
          <w:b/>
        </w:rPr>
        <w:t xml:space="preserve">• Example: </w:t>
      </w:r>
      <w:r>
        <w:t>A spreadsheet uses rows and columns of numbers to create a model or representation of a real situation.</w:t>
      </w:r>
    </w:p>
    <w:p>
      <w:pPr>
        <w:spacing w:line="360" w:lineRule="auto" w:after="120"/>
        <w:jc w:val="both"/>
      </w:pPr>
      <w:r>
        <w:rPr>
          <w:b/>
        </w:rPr>
        <w:t xml:space="preserve">14. </w:t>
      </w:r>
      <w:r>
        <w:rPr>
          <w:b/>
        </w:rPr>
        <w:t>Column</w:t>
      </w:r>
      <w:r>
        <w:t xml:space="preserve"> — Столбец</w:t>
        <w:br/>
      </w:r>
      <w:r>
        <w:rPr>
          <w:b/>
        </w:rPr>
        <w:t xml:space="preserve">• Definition (EN): </w:t>
      </w:r>
      <w:r>
        <w:t>The vertical array trajectory partitioning calculation matrices inside a electronic spreadsheet application.</w:t>
        <w:br/>
      </w:r>
      <w:r>
        <w:rPr>
          <w:b/>
        </w:rPr>
        <w:t xml:space="preserve">• Definition (RU): </w:t>
      </w:r>
      <w:r>
        <w:t>Вертикальный ряд ячеек, разделяющий расчетные матрицы внутри приложения электронных таблиц.</w:t>
        <w:br/>
      </w:r>
      <w:r>
        <w:rPr>
          <w:b/>
        </w:rPr>
        <w:t xml:space="preserve">• Example: </w:t>
      </w:r>
      <w:r>
        <w:t>Spreadsheet applications structure numerical fields across intersecting column structures.</w:t>
      </w:r>
    </w:p>
    <w:p>
      <w:pPr>
        <w:spacing w:line="360" w:lineRule="auto" w:after="120"/>
        <w:jc w:val="both"/>
      </w:pPr>
      <w:r>
        <w:rPr>
          <w:b/>
        </w:rPr>
        <w:t xml:space="preserve">15. </w:t>
      </w:r>
      <w:r>
        <w:rPr>
          <w:b/>
        </w:rPr>
        <w:t>What-if analysis</w:t>
      </w:r>
      <w:r>
        <w:t xml:space="preserve"> — Анализ «что если»</w:t>
        <w:br/>
      </w:r>
      <w:r>
        <w:rPr>
          <w:b/>
        </w:rPr>
        <w:t xml:space="preserve">• Definition (EN): </w:t>
      </w:r>
      <w:r>
        <w:t>The exploratory math process of altering cell matrix constants to calculate hypothetical financial outcomes across a system model.</w:t>
        <w:br/>
      </w:r>
      <w:r>
        <w:rPr>
          <w:b/>
        </w:rPr>
        <w:t xml:space="preserve">• Definition (RU): </w:t>
      </w:r>
      <w:r>
        <w:t>Исследовательский математический процесс изменения констант в ячейках для расчета гипотетических финансовых результатов в модели.</w:t>
        <w:br/>
      </w:r>
      <w:r>
        <w:rPr>
          <w:b/>
        </w:rPr>
        <w:t xml:space="preserve">• Example: </w:t>
      </w:r>
      <w:r>
        <w:t>Because it is easy to experiment with different numbers, spreadsheet software is particular useful for what-if analysis.</w:t>
      </w:r>
    </w:p>
    <w:p>
      <w:pPr>
        <w:spacing w:line="360" w:lineRule="auto" w:after="120"/>
        <w:jc w:val="both"/>
      </w:pPr>
      <w:r>
        <w:rPr>
          <w:b/>
        </w:rPr>
        <w:t xml:space="preserve">16. </w:t>
      </w:r>
      <w:r>
        <w:rPr>
          <w:b/>
        </w:rPr>
        <w:t>Template</w:t>
      </w:r>
      <w:r>
        <w:t xml:space="preserve"> — Шаблон</w:t>
        <w:br/>
      </w:r>
      <w:r>
        <w:rPr>
          <w:b/>
        </w:rPr>
        <w:t xml:space="preserve">• Definition (EN): </w:t>
      </w:r>
      <w:r>
        <w:t>A predesigned configuration file or schema allowing users to quickly map data streams without building complex cell structures.</w:t>
        <w:br/>
      </w:r>
      <w:r>
        <w:rPr>
          <w:b/>
        </w:rPr>
        <w:t xml:space="preserve">• Definition (RU): </w:t>
      </w:r>
      <w:r>
        <w:t>Предварительно разработанный файл конфигурации или схема, позволяющая быстро распределять данные без построения сложных структур.</w:t>
        <w:br/>
      </w:r>
      <w:r>
        <w:rPr>
          <w:b/>
        </w:rPr>
        <w:t xml:space="preserve">• Example: </w:t>
      </w:r>
      <w:r>
        <w:t>The disadvantage of spreadsheet software is that – aside from a few predesigned templates – you are responsible for formulas.</w:t>
      </w:r>
    </w:p>
    <w:p>
      <w:pPr>
        <w:spacing w:line="360" w:lineRule="auto" w:after="120"/>
        <w:jc w:val="both"/>
      </w:pPr>
      <w:r>
        <w:rPr>
          <w:b/>
        </w:rPr>
        <w:t xml:space="preserve">17. </w:t>
      </w:r>
      <w:r>
        <w:rPr>
          <w:b/>
        </w:rPr>
        <w:t>Number crunching software</w:t>
      </w:r>
      <w:r>
        <w:t xml:space="preserve"> — Программное обеспечение для интенсивных математических вычислений</w:t>
        <w:br/>
      </w:r>
      <w:r>
        <w:rPr>
          <w:b/>
        </w:rPr>
        <w:t xml:space="preserve">• Definition (EN): </w:t>
      </w:r>
      <w:r>
        <w:t>A structured environment application fully dedicated to high-volume statistical modeling, money management, or data mathematics.</w:t>
        <w:br/>
      </w:r>
      <w:r>
        <w:rPr>
          <w:b/>
        </w:rPr>
        <w:t xml:space="preserve">• Definition (RU): </w:t>
      </w:r>
      <w:r>
        <w:t>Среда приложений, полностью предназначенная для больших объемов статистического моделирования, управления капиталом или математики данных.</w:t>
        <w:br/>
      </w:r>
      <w:r>
        <w:rPr>
          <w:b/>
        </w:rPr>
        <w:t xml:space="preserve">• Example: </w:t>
      </w:r>
      <w:r>
        <w:t>In contrast to spreadsheet software, number crunching software provides a structured environment for mathematical modeling.</w:t>
      </w:r>
    </w:p>
    <w:p>
      <w:pPr>
        <w:spacing w:line="360" w:lineRule="auto" w:after="120"/>
        <w:jc w:val="both"/>
      </w:pPr>
      <w:r>
        <w:rPr>
          <w:b/>
        </w:rPr>
        <w:t xml:space="preserve">18. </w:t>
      </w:r>
      <w:r>
        <w:rPr>
          <w:b/>
        </w:rPr>
        <w:t>Database software</w:t>
      </w:r>
      <w:r>
        <w:t xml:space="preserve"> — Программное обеспечение баз данных (СУБД)</w:t>
        <w:br/>
      </w:r>
      <w:r>
        <w:rPr>
          <w:b/>
        </w:rPr>
        <w:t xml:space="preserve">• Definition (EN): </w:t>
      </w:r>
      <w:r>
        <w:t>Application software developed to enter, find, organize, update, index, and compile information tables recorded across persistent grids.</w:t>
        <w:br/>
      </w:r>
      <w:r>
        <w:rPr>
          <w:b/>
        </w:rPr>
        <w:t xml:space="preserve">• Definition (RU): </w:t>
      </w:r>
      <w:r>
        <w:t>Прикладное ПО, разработанное для ввода, поиска, организации, обновления, индексации и компиляции таблиц информации.</w:t>
        <w:br/>
      </w:r>
      <w:r>
        <w:rPr>
          <w:b/>
        </w:rPr>
        <w:t xml:space="preserve">• Example: </w:t>
      </w:r>
      <w:r>
        <w:t>Database software helps you enter, find, organize, update, and report information stored in a database.</w:t>
      </w:r>
    </w:p>
    <w:p>
      <w:pPr>
        <w:spacing w:line="360" w:lineRule="auto" w:after="120"/>
        <w:jc w:val="both"/>
      </w:pPr>
      <w:r>
        <w:rPr>
          <w:b/>
        </w:rPr>
        <w:t xml:space="preserve">19. </w:t>
      </w:r>
      <w:r>
        <w:rPr>
          <w:b/>
        </w:rPr>
        <w:t>Record</w:t>
      </w:r>
      <w:r>
        <w:t xml:space="preserve"> — Запись</w:t>
        <w:br/>
      </w:r>
      <w:r>
        <w:rPr>
          <w:b/>
        </w:rPr>
        <w:t xml:space="preserve">• Definition (EN): </w:t>
      </w:r>
      <w:r>
        <w:t>An integrated group of distinct text fields containing the full set of attributes linked to a single individual, object, or event entity.</w:t>
        <w:br/>
      </w:r>
      <w:r>
        <w:rPr>
          <w:b/>
        </w:rPr>
        <w:t xml:space="preserve">• Definition (RU): </w:t>
      </w:r>
      <w:r>
        <w:t>Интегрированная группа текстовых полей, содержащая полный набор атрибутов, связанных с одним человеком, объектом или событием.</w:t>
        <w:br/>
      </w:r>
      <w:r>
        <w:rPr>
          <w:b/>
        </w:rPr>
        <w:t xml:space="preserve">• Example: </w:t>
      </w:r>
      <w:r>
        <w:t>Database software stores data as a series of records, which are composed of fields that hold data.</w:t>
      </w:r>
    </w:p>
    <w:p>
      <w:pPr>
        <w:spacing w:line="360" w:lineRule="auto" w:after="120"/>
        <w:jc w:val="both"/>
      </w:pPr>
      <w:r>
        <w:rPr>
          <w:b/>
        </w:rPr>
        <w:t xml:space="preserve">20. </w:t>
      </w:r>
      <w:r>
        <w:rPr>
          <w:b/>
        </w:rPr>
        <w:t>Field</w:t>
      </w:r>
      <w:r>
        <w:t xml:space="preserve"> — Поле</w:t>
        <w:br/>
      </w:r>
      <w:r>
        <w:rPr>
          <w:b/>
        </w:rPr>
        <w:t xml:space="preserve">• Definition (EN): </w:t>
      </w:r>
      <w:r>
        <w:t>The granular atomic attribute space containing a discrete element of metadata or info inside a parent database record structure.</w:t>
        <w:br/>
      </w:r>
      <w:r>
        <w:rPr>
          <w:b/>
        </w:rPr>
        <w:t xml:space="preserve">• Definition (RU): </w:t>
      </w:r>
      <w:r>
        <w:t>Элементарная ячейка атрибута, содержащая дискретный элемент метаданных или информации внутри родительской записи базы данных.</w:t>
        <w:br/>
      </w:r>
      <w:r>
        <w:rPr>
          <w:b/>
        </w:rPr>
        <w:t xml:space="preserve">• Example: </w:t>
      </w:r>
      <w:r>
        <w:t>A field holds one item of data relevant to a record.</w:t>
      </w:r>
    </w:p>
    <w:p>
      <w:pPr>
        <w:spacing w:line="360" w:lineRule="auto" w:after="120"/>
        <w:jc w:val="both"/>
      </w:pPr>
      <w:r>
        <w:rPr>
          <w:b/>
        </w:rPr>
        <w:t xml:space="preserve">21. </w:t>
      </w:r>
      <w:r>
        <w:rPr>
          <w:b/>
        </w:rPr>
        <w:t>Graphics software</w:t>
      </w:r>
      <w:r>
        <w:t xml:space="preserve"> — Графический редактор (графическое ПО)</w:t>
        <w:br/>
      </w:r>
      <w:r>
        <w:rPr>
          <w:b/>
        </w:rPr>
        <w:t xml:space="preserve">• Definition (EN): </w:t>
      </w:r>
      <w:r>
        <w:t>Application programs optimized to create, alter, convert, and print digital drawings, vectors, or bitmap photos.</w:t>
        <w:br/>
      </w:r>
      <w:r>
        <w:rPr>
          <w:b/>
        </w:rPr>
        <w:t xml:space="preserve">• Definition (RU): </w:t>
      </w:r>
      <w:r>
        <w:t>Прикладные программы, оптимизированные для создания, изменения, конвертации и печати цифровых рисунков, векторов или растровых фотографий.</w:t>
        <w:br/>
      </w:r>
      <w:r>
        <w:rPr>
          <w:b/>
        </w:rPr>
        <w:t xml:space="preserve">• Example: </w:t>
      </w:r>
      <w:r>
        <w:t>Graphics software is designed to help you create, manipulate, and print graphics.</w:t>
      </w:r>
    </w:p>
    <w:p>
      <w:pPr>
        <w:spacing w:line="360" w:lineRule="auto" w:after="120"/>
        <w:jc w:val="both"/>
      </w:pPr>
      <w:r>
        <w:rPr>
          <w:b/>
        </w:rPr>
        <w:t xml:space="preserve">22. </w:t>
      </w:r>
      <w:r>
        <w:rPr>
          <w:b/>
        </w:rPr>
        <w:t>Paint software</w:t>
      </w:r>
      <w:r>
        <w:t xml:space="preserve"> — Программы для растровой графики (рисования)</w:t>
        <w:br/>
      </w:r>
      <w:r>
        <w:rPr>
          <w:b/>
        </w:rPr>
        <w:t xml:space="preserve">• Definition (EN): </w:t>
      </w:r>
      <w:r>
        <w:t>A specialized visual tool application enabling creators to simulate brushes and build bitmap canvas graphics pixel by pixel.</w:t>
        <w:br/>
      </w:r>
      <w:r>
        <w:rPr>
          <w:b/>
        </w:rPr>
        <w:t xml:space="preserve">• Definition (RU): </w:t>
      </w:r>
      <w:r>
        <w:t>Специализированное визуальное приложение, позволяющее создателям имитировать кисти и создавать растровые изображения попиксельно.</w:t>
        <w:br/>
      </w:r>
      <w:r>
        <w:rPr>
          <w:b/>
        </w:rPr>
        <w:t xml:space="preserve">• Example: </w:t>
      </w:r>
      <w:r>
        <w:t>The most popular visual programs are paint software, photo editing software, and drawing software.</w:t>
      </w:r>
    </w:p>
    <w:p>
      <w:pPr>
        <w:spacing w:line="360" w:lineRule="auto" w:after="120"/>
        <w:jc w:val="both"/>
      </w:pPr>
      <w:r>
        <w:rPr>
          <w:b/>
        </w:rPr>
        <w:t xml:space="preserve">23. </w:t>
      </w:r>
      <w:r>
        <w:rPr>
          <w:b/>
        </w:rPr>
        <w:t>Photo editing software</w:t>
      </w:r>
      <w:r>
        <w:t xml:space="preserve"> — Программы для редактирования фотографий</w:t>
        <w:br/>
      </w:r>
      <w:r>
        <w:rPr>
          <w:b/>
        </w:rPr>
        <w:t xml:space="preserve">• Definition (EN): </w:t>
      </w:r>
      <w:r>
        <w:t>Applications packed with modification layers and processing filters used to clean up or manipulate digital camera imagery structures.</w:t>
        <w:br/>
      </w:r>
      <w:r>
        <w:rPr>
          <w:b/>
        </w:rPr>
        <w:t xml:space="preserve">• Definition (RU): </w:t>
      </w:r>
      <w:r>
        <w:t>Приложения, содержащие слои модификации и фильтры обработки, используемые для очистки или манипулирования структурами фотографий.</w:t>
        <w:br/>
      </w:r>
      <w:r>
        <w:rPr>
          <w:b/>
        </w:rPr>
        <w:t xml:space="preserve">• Example: </w:t>
      </w:r>
      <w:r>
        <w:t>Photographers deploy advanced photo editing software to clean lens artifacts and adjust color balances across portfolio grids.</w:t>
      </w:r>
    </w:p>
    <w:p>
      <w:pPr>
        <w:spacing w:line="360" w:lineRule="auto" w:after="120"/>
        <w:jc w:val="both"/>
      </w:pPr>
      <w:r>
        <w:rPr>
          <w:b/>
        </w:rPr>
        <w:t xml:space="preserve">24. </w:t>
      </w:r>
      <w:r>
        <w:rPr>
          <w:b/>
        </w:rPr>
        <w:t>Drawing software</w:t>
      </w:r>
      <w:r>
        <w:t xml:space="preserve"> — Программы для векторной графики</w:t>
        <w:br/>
      </w:r>
      <w:r>
        <w:rPr>
          <w:b/>
        </w:rPr>
        <w:t xml:space="preserve">• Definition (EN): </w:t>
      </w:r>
      <w:r>
        <w:t>Vector manipulation design programs that build visual paths and mathematical line definitions rather than rigid static pixel canvas models.</w:t>
        <w:br/>
      </w:r>
      <w:r>
        <w:rPr>
          <w:b/>
        </w:rPr>
        <w:t xml:space="preserve">• Definition (RU): </w:t>
      </w:r>
      <w:r>
        <w:t>Программы проектирования и манипулирования векторами, которые строят визуальные пути и математические линии, а не растровые пиксели.</w:t>
        <w:br/>
      </w:r>
      <w:r>
        <w:rPr>
          <w:b/>
        </w:rPr>
        <w:t xml:space="preserve">• Example: </w:t>
      </w:r>
      <w:r>
        <w:t>Design agencies use drawing software to scale corporate vector logos across massive advertising canvases seamlessly.</w:t>
      </w:r>
    </w:p>
    <w:p>
      <w:pPr>
        <w:spacing w:line="360" w:lineRule="auto" w:after="120"/>
        <w:jc w:val="both"/>
      </w:pPr>
      <w:r>
        <w:rPr>
          <w:b/>
        </w:rPr>
        <w:t xml:space="preserve">25. </w:t>
      </w:r>
      <w:r>
        <w:rPr>
          <w:b/>
        </w:rPr>
        <w:t>CAD (Computer-Aided Design) software</w:t>
      </w:r>
      <w:r>
        <w:t xml:space="preserve"> — Программное обеспечение САПР</w:t>
        <w:br/>
      </w:r>
      <w:r>
        <w:rPr>
          <w:b/>
        </w:rPr>
        <w:t xml:space="preserve">• Definition (EN): </w:t>
      </w:r>
      <w:r>
        <w:t>Complex structural applications used by architects, system modelers, and industrial engineers to compile precise 2D or 3D blueprints.</w:t>
        <w:br/>
      </w:r>
      <w:r>
        <w:rPr>
          <w:b/>
        </w:rPr>
        <w:t xml:space="preserve">• Definition (RU): </w:t>
      </w:r>
      <w:r>
        <w:t>Сложные структурные приложения, используемые архитекторами и инженерами для составления точных 2D или 3D чертежей.</w:t>
        <w:br/>
      </w:r>
      <w:r>
        <w:rPr>
          <w:b/>
        </w:rPr>
        <w:t xml:space="preserve">• Example: </w:t>
      </w:r>
      <w:r>
        <w:t>Industrial engineers construct vehicular framework schemas using CAD (computer-aided design) software engines.</w:t>
      </w:r>
    </w:p>
    <w:p>
      <w:pPr>
        <w:spacing w:line="360" w:lineRule="auto" w:after="120"/>
        <w:jc w:val="both"/>
      </w:pPr>
      <w:r>
        <w:rPr>
          <w:b/>
        </w:rPr>
        <w:t xml:space="preserve">26. </w:t>
      </w:r>
      <w:r>
        <w:rPr>
          <w:b/>
        </w:rPr>
        <w:t>Presentation software</w:t>
      </w:r>
      <w:r>
        <w:t xml:space="preserve"> — Программы для создания презентаций</w:t>
        <w:br/>
      </w:r>
      <w:r>
        <w:rPr>
          <w:b/>
        </w:rPr>
        <w:t xml:space="preserve">• Definition (EN): </w:t>
      </w:r>
      <w:r>
        <w:t>Application tool sets used to coordinate informational outline texts, chart graphics, and imagery slides into structured presentation blocks.</w:t>
        <w:br/>
      </w:r>
      <w:r>
        <w:rPr>
          <w:b/>
        </w:rPr>
        <w:t xml:space="preserve">• Definition (RU): </w:t>
      </w:r>
      <w:r>
        <w:t>Наборы прикладных инструментов, используемые для координации информационных текстов, графиков и слайдов в структурированные блоки.</w:t>
        <w:br/>
      </w:r>
      <w:r>
        <w:rPr>
          <w:b/>
        </w:rPr>
        <w:t xml:space="preserve">• Example: </w:t>
      </w:r>
      <w:r>
        <w:t>Marketing professionals map high-impact portfolio ideas inside presentation software structures before pitching to corporate clients.</w:t>
      </w:r>
    </w:p>
    <w:p>
      <w:pPr>
        <w:spacing w:line="360" w:lineRule="auto" w:after="120"/>
        <w:jc w:val="both"/>
      </w:pPr>
      <w:r>
        <w:rPr>
          <w:b/>
        </w:rPr>
        <w:t xml:space="preserve">27. </w:t>
      </w:r>
      <w:r>
        <w:rPr>
          <w:b/>
        </w:rPr>
        <w:t>Video editing software</w:t>
      </w:r>
      <w:r>
        <w:t xml:space="preserve"> — Программы для видеомонтажа</w:t>
        <w:br/>
      </w:r>
      <w:r>
        <w:rPr>
          <w:b/>
        </w:rPr>
        <w:t xml:space="preserve">• Definition (EN): </w:t>
      </w:r>
      <w:r>
        <w:t>Tools used for transferring digital video footage, splicing unwanted parts, arranging segment paths, and adding audio channels.</w:t>
        <w:br/>
      </w:r>
      <w:r>
        <w:rPr>
          <w:b/>
        </w:rPr>
        <w:t xml:space="preserve">• Definition (RU): </w:t>
      </w:r>
      <w:r>
        <w:t>Инструменты, используемые для переноса цифровых видеоматериалов, склеивания ненужных частей, организации сегментов и добавления звука.</w:t>
        <w:br/>
      </w:r>
      <w:r>
        <w:rPr>
          <w:b/>
        </w:rPr>
        <w:t xml:space="preserve">• Example: </w:t>
      </w:r>
      <w:r>
        <w:t>Video editing software provides a set of tools for transferring video footage from a camcorder to a computer.</w:t>
      </w:r>
    </w:p>
    <w:p>
      <w:pPr>
        <w:spacing w:line="360" w:lineRule="auto" w:after="120"/>
        <w:jc w:val="both"/>
      </w:pPr>
      <w:r>
        <w:rPr>
          <w:b/>
        </w:rPr>
        <w:t xml:space="preserve">28. </w:t>
      </w:r>
      <w:r>
        <w:rPr>
          <w:b/>
        </w:rPr>
        <w:t>DVD authoring software</w:t>
      </w:r>
      <w:r>
        <w:t xml:space="preserve"> — Программное обеспечение для авторинга DVD</w:t>
        <w:br/>
      </w:r>
      <w:r>
        <w:rPr>
          <w:b/>
        </w:rPr>
        <w:t xml:space="preserve">• Definition (EN): </w:t>
      </w:r>
      <w:r>
        <w:t>Applications providing structural script layouts to design commercial DVD disk platforms packed with interactive menu interfaces.</w:t>
        <w:br/>
      </w:r>
      <w:r>
        <w:rPr>
          <w:b/>
        </w:rPr>
        <w:t xml:space="preserve">• Definition (RU): </w:t>
      </w:r>
      <w:r>
        <w:t>Приложения, предоставляющие структурные макеты для проектирования платформ DVD-дисков с интерактивными интерфейсами меню.</w:t>
        <w:br/>
      </w:r>
      <w:r>
        <w:rPr>
          <w:b/>
        </w:rPr>
        <w:t xml:space="preserve">• Example: </w:t>
      </w:r>
      <w:r>
        <w:t>DVD authoring software offers tools for creating DVD with Hollywood-style menus.</w:t>
      </w:r>
    </w:p>
    <w:p>
      <w:pPr>
        <w:spacing w:line="360" w:lineRule="auto" w:after="120"/>
        <w:jc w:val="both"/>
      </w:pPr>
      <w:r>
        <w:rPr>
          <w:b/>
        </w:rPr>
        <w:t xml:space="preserve">29. </w:t>
      </w:r>
      <w:r>
        <w:rPr>
          <w:b/>
        </w:rPr>
        <w:t>Software suite</w:t>
      </w:r>
      <w:r>
        <w:t xml:space="preserve"> — Пакет программного обеспечения (офисный пакет)</w:t>
        <w:br/>
      </w:r>
      <w:r>
        <w:rPr>
          <w:b/>
        </w:rPr>
        <w:t xml:space="preserve">• Definition (EN): </w:t>
      </w:r>
      <w:r>
        <w:t>A bundled, tightly integrated compilation of related application tools sold under a singular marketing license.</w:t>
        <w:br/>
      </w:r>
      <w:r>
        <w:rPr>
          <w:b/>
        </w:rPr>
        <w:t xml:space="preserve">• Definition (RU): </w:t>
      </w:r>
      <w:r>
        <w:t>Связанный, тесно интегрированный набор прикладных инструментов, продаваемых под одной маркетинговой лицензией.</w:t>
        <w:br/>
      </w:r>
      <w:r>
        <w:rPr>
          <w:b/>
        </w:rPr>
        <w:t xml:space="preserve">• Example: </w:t>
      </w:r>
      <w:r>
        <w:t>A software suite is a collection of application software sold as a single package.</w:t>
      </w:r>
    </w:p>
    <w:p>
      <w:pPr>
        <w:spacing w:line="360" w:lineRule="auto" w:after="120"/>
        <w:jc w:val="both"/>
      </w:pPr>
      <w:r>
        <w:rPr>
          <w:b/>
        </w:rPr>
        <w:t xml:space="preserve">30. </w:t>
      </w:r>
      <w:r>
        <w:rPr>
          <w:b/>
        </w:rPr>
        <w:t>Educational software</w:t>
      </w:r>
      <w:r>
        <w:t xml:space="preserve"> — Обучающие программы</w:t>
        <w:br/>
      </w:r>
      <w:r>
        <w:rPr>
          <w:b/>
        </w:rPr>
        <w:t xml:space="preserve">• Definition (EN): </w:t>
      </w:r>
      <w:r>
        <w:t>Applications built to help users learn new skills, practice instruments, or run mock exam test simulations across standard grids.</w:t>
        <w:br/>
      </w:r>
      <w:r>
        <w:rPr>
          <w:b/>
        </w:rPr>
        <w:t xml:space="preserve">• Definition (RU): </w:t>
      </w:r>
      <w:r>
        <w:t>Приложения, созданные для помощи пользователям в освоении новых навыков, игре на инструментах или проведении пробных экзаменов.</w:t>
        <w:br/>
      </w:r>
      <w:r>
        <w:rPr>
          <w:b/>
        </w:rPr>
        <w:t xml:space="preserve">• Example: </w:t>
      </w:r>
      <w:r>
        <w:t>Educational software helps you learn and practice new skills, such as learning languages or training yourself to use new software.</w:t>
      </w:r>
    </w:p>
    <w:p>
      <w:pPr>
        <w:spacing w:line="360" w:lineRule="auto" w:after="120"/>
        <w:jc w:val="both"/>
      </w:pPr>
      <w:r>
        <w:rPr>
          <w:b/>
        </w:rPr>
        <w:t xml:space="preserve">31. </w:t>
      </w:r>
      <w:r>
        <w:rPr>
          <w:b/>
        </w:rPr>
        <w:t>Reference software</w:t>
      </w:r>
      <w:r>
        <w:t xml:space="preserve"> — Справочное программное обеспечение</w:t>
        <w:br/>
      </w:r>
      <w:r>
        <w:rPr>
          <w:b/>
        </w:rPr>
        <w:t xml:space="preserve">• Definition (EN): </w:t>
      </w:r>
      <w:r>
        <w:t>Massive database compilation engines providing lookup access to encyclopedias, global map planners, and data frameworks.</w:t>
        <w:br/>
      </w:r>
      <w:r>
        <w:rPr>
          <w:b/>
        </w:rPr>
        <w:t xml:space="preserve">• Definition (RU): </w:t>
      </w:r>
      <w:r>
        <w:t>Мощные поисковые системы баз данных, предоставляющие доступ к энциклопедиям, глобальным картам и информационным структурам.</w:t>
        <w:br/>
      </w:r>
      <w:r>
        <w:rPr>
          <w:b/>
        </w:rPr>
        <w:t xml:space="preserve">• Example: </w:t>
      </w:r>
      <w:r>
        <w:t>Reference software provides a collection of information and a way to access that information, spanning encyclopedias to map software.</w:t>
      </w:r>
    </w:p>
    <w:p>
      <w:pPr>
        <w:spacing w:line="360" w:lineRule="auto" w:after="120"/>
        <w:jc w:val="both"/>
      </w:pPr>
      <w:r>
        <w:rPr>
          <w:b/>
        </w:rPr>
        <w:t xml:space="preserve">32. </w:t>
      </w:r>
      <w:r>
        <w:rPr>
          <w:b/>
        </w:rPr>
        <w:t>Entertainment software</w:t>
      </w:r>
      <w:r>
        <w:t xml:space="preserve"> — Развлекательное программное обеспечение</w:t>
        <w:br/>
      </w:r>
      <w:r>
        <w:rPr>
          <w:b/>
        </w:rPr>
        <w:t xml:space="preserve">• Definition (EN): </w:t>
      </w:r>
      <w:r>
        <w:t>A widespread market category of interactive application software, heavily represented by consumer computer gaming applications.</w:t>
        <w:br/>
      </w:r>
      <w:r>
        <w:rPr>
          <w:b/>
        </w:rPr>
        <w:t xml:space="preserve">• Definition (RU): </w:t>
      </w:r>
      <w:r>
        <w:t>Широкая рыночная категория интерактивного прикладного ПО, в значительной степени представленная потребительскими компьютерными играми.</w:t>
        <w:br/>
      </w:r>
      <w:r>
        <w:rPr>
          <w:b/>
        </w:rPr>
        <w:t xml:space="preserve">• Example: </w:t>
      </w:r>
      <w:r>
        <w:t>Computer games are the most popular type of entertainment software.</w:t>
      </w:r>
    </w:p>
    <w:p>
      <w:pPr>
        <w:spacing w:line="360" w:lineRule="auto" w:after="120"/>
        <w:jc w:val="both"/>
      </w:pPr>
      <w:r>
        <w:rPr>
          <w:b/>
        </w:rPr>
        <w:t xml:space="preserve">33. </w:t>
      </w:r>
      <w:r>
        <w:rPr>
          <w:b/>
        </w:rPr>
        <w:t>Music software</w:t>
      </w:r>
      <w:r>
        <w:t xml:space="preserve"> — Программное обеспечение для работы с музыкой</w:t>
        <w:br/>
      </w:r>
      <w:r>
        <w:rPr>
          <w:b/>
        </w:rPr>
        <w:t xml:space="preserve">• Definition (EN): </w:t>
      </w:r>
      <w:r>
        <w:t>Applications consisting of audio encoders, track rippers, wave editors, and technical training layers.</w:t>
        <w:br/>
      </w:r>
      <w:r>
        <w:rPr>
          <w:b/>
        </w:rPr>
        <w:t xml:space="preserve">• Definition (RU): </w:t>
      </w:r>
      <w:r>
        <w:t>Приложения, состоящие из аудиокодеров, рипперов треков, волновых редакторов и уровней технического обучения.</w:t>
        <w:br/>
      </w:r>
      <w:r>
        <w:rPr>
          <w:b/>
        </w:rPr>
        <w:t xml:space="preserve">• Example: </w:t>
      </w:r>
      <w:r>
        <w:t>Music software is represented by audio editing software, CD ripper software, and audio encoding software.</w:t>
      </w:r>
    </w:p>
    <w:p>
      <w:pPr>
        <w:spacing w:line="360" w:lineRule="auto" w:after="120"/>
        <w:jc w:val="both"/>
      </w:pPr>
      <w:r>
        <w:rPr>
          <w:b/>
        </w:rPr>
        <w:t xml:space="preserve">34. </w:t>
      </w:r>
      <w:r>
        <w:rPr>
          <w:b/>
        </w:rPr>
        <w:t>Audio editing software</w:t>
      </w:r>
      <w:r>
        <w:t xml:space="preserve"> — Программы для редактирования аудио</w:t>
        <w:br/>
      </w:r>
      <w:r>
        <w:rPr>
          <w:b/>
        </w:rPr>
        <w:t xml:space="preserve">• Definition (EN): </w:t>
      </w:r>
      <w:r>
        <w:t>Applications enabling audio engineers to clip track elements, clear vocal noise, and balance sound channels across production grids.</w:t>
        <w:br/>
      </w:r>
      <w:r>
        <w:rPr>
          <w:b/>
        </w:rPr>
        <w:t xml:space="preserve">• Definition (RU): </w:t>
      </w:r>
      <w:r>
        <w:t>Приложения, позволяющие звукорежиссерам обрезать элементы треков, очищать вокал от шума и балансировать звуковые каналы.</w:t>
        <w:br/>
      </w:r>
      <w:r>
        <w:rPr>
          <w:b/>
        </w:rPr>
        <w:t xml:space="preserve">• Example: </w:t>
      </w:r>
      <w:r>
        <w:t>Audio editing software processes waveforms to eliminate baseline frequencies and improve recording balances.</w:t>
      </w:r>
    </w:p>
    <w:p>
      <w:pPr>
        <w:spacing w:line="360" w:lineRule="auto" w:after="120"/>
        <w:jc w:val="both"/>
      </w:pPr>
      <w:r>
        <w:rPr>
          <w:b/>
        </w:rPr>
        <w:t xml:space="preserve">35. </w:t>
      </w:r>
      <w:r>
        <w:rPr>
          <w:b/>
        </w:rPr>
        <w:t>CD ripper software</w:t>
      </w:r>
      <w:r>
        <w:t xml:space="preserve"> — Программы для копирования аудиодисков (рипперы)</w:t>
        <w:br/>
      </w:r>
      <w:r>
        <w:rPr>
          <w:b/>
        </w:rPr>
        <w:t xml:space="preserve">• Definition (EN): </w:t>
      </w:r>
      <w:r>
        <w:t>Applications optimized to pull digital audio data tracks off compact discs and store them directly onto hard disk spaces.</w:t>
        <w:br/>
      </w:r>
      <w:r>
        <w:rPr>
          <w:b/>
        </w:rPr>
        <w:t xml:space="preserve">• Definition (RU): </w:t>
      </w:r>
      <w:r>
        <w:t>Приложения, оптимизированные для извлечения дорожек цифровых аудиоданных с компакт-дисков и их сохранения на жестком диске.</w:t>
        <w:br/>
      </w:r>
      <w:r>
        <w:rPr>
          <w:b/>
        </w:rPr>
        <w:t xml:space="preserve">• Example: </w:t>
      </w:r>
      <w:r>
        <w:t>CD ripper software transfers files from an audio CD to your computer’s hard disk.</w:t>
      </w:r>
    </w:p>
    <w:p>
      <w:pPr>
        <w:spacing w:line="360" w:lineRule="auto" w:after="120"/>
        <w:jc w:val="both"/>
      </w:pPr>
      <w:r>
        <w:rPr>
          <w:b/>
        </w:rPr>
        <w:t xml:space="preserve">36. </w:t>
      </w:r>
      <w:r>
        <w:rPr>
          <w:b/>
        </w:rPr>
        <w:t>Audio encoding software</w:t>
      </w:r>
      <w:r>
        <w:t xml:space="preserve"> — Программное обеспечение для кодирования аудио</w:t>
        <w:br/>
      </w:r>
      <w:r>
        <w:rPr>
          <w:b/>
        </w:rPr>
        <w:t xml:space="preserve">• Definition (EN): </w:t>
      </w:r>
      <w:r>
        <w:t>Utilities that compress and convert raw digital sound formats into streamlined extensions like MP3 or AAC.</w:t>
        <w:br/>
      </w:r>
      <w:r>
        <w:rPr>
          <w:b/>
        </w:rPr>
        <w:t xml:space="preserve">• Definition (RU): </w:t>
      </w:r>
      <w:r>
        <w:t>Утилиты, которые сжимают и преобразуют необработанные форматы цифрового звука в оптимизированные расширения, такие как MP3 или AAC.</w:t>
        <w:br/>
      </w:r>
      <w:r>
        <w:rPr>
          <w:b/>
        </w:rPr>
        <w:t xml:space="preserve">• Example: </w:t>
      </w:r>
      <w:r>
        <w:t>Audio encoding software transforms master studio WAV tracks into compressed file architectures for streaming convenience.</w:t>
      </w:r>
    </w:p>
    <w:p>
      <w:pPr>
        <w:spacing w:line="360" w:lineRule="auto" w:after="120"/>
        <w:jc w:val="both"/>
      </w:pPr>
      <w:r>
        <w:rPr>
          <w:b/>
        </w:rPr>
        <w:t xml:space="preserve">37. </w:t>
      </w:r>
      <w:r>
        <w:rPr>
          <w:b/>
        </w:rPr>
        <w:t>Ear training software</w:t>
      </w:r>
      <w:r>
        <w:t xml:space="preserve"> — Программы для развития музыкального слуха</w:t>
        <w:br/>
      </w:r>
      <w:r>
        <w:rPr>
          <w:b/>
        </w:rPr>
        <w:t xml:space="preserve">• Definition (EN): </w:t>
      </w:r>
      <w:r>
        <w:t>Specialized interactive educational software designed to help musicians identify pitches, musical intervals, and chord structures.</w:t>
        <w:br/>
      </w:r>
      <w:r>
        <w:rPr>
          <w:b/>
        </w:rPr>
        <w:t xml:space="preserve">• Definition (RU): </w:t>
      </w:r>
      <w:r>
        <w:t>Специализированное интерактивное обучающее ПО, разработанное для помощи музыкантам в определении высоты тона, интервалов и аккордов.</w:t>
        <w:br/>
      </w:r>
      <w:r>
        <w:rPr>
          <w:b/>
        </w:rPr>
        <w:t xml:space="preserve">• Example: </w:t>
      </w:r>
      <w:r>
        <w:t>Music students run ear training software daily to refine their recognition of complex chord progressions.</w:t>
      </w:r>
    </w:p>
    <w:p>
      <w:pPr>
        <w:spacing w:line="360" w:lineRule="auto" w:after="120"/>
        <w:jc w:val="both"/>
      </w:pPr>
      <w:r>
        <w:rPr>
          <w:b/>
        </w:rPr>
        <w:t xml:space="preserve">38. </w:t>
      </w:r>
      <w:r>
        <w:rPr>
          <w:b/>
        </w:rPr>
        <w:t>To format a document</w:t>
      </w:r>
      <w:r>
        <w:t xml:space="preserve"> — Форматировать документ</w:t>
        <w:br/>
      </w:r>
      <w:r>
        <w:rPr>
          <w:b/>
        </w:rPr>
        <w:t xml:space="preserve">• Definition (EN): </w:t>
      </w:r>
      <w:r>
        <w:t>The text-processing action of adjusting layout variables, fonts, sizes, and colors across a screen document space.</w:t>
        <w:br/>
      </w:r>
      <w:r>
        <w:rPr>
          <w:b/>
        </w:rPr>
        <w:t xml:space="preserve">• Definition (RU): </w:t>
      </w:r>
      <w:r>
        <w:t>Действие по обработке текста, заключающееся в настройке переменных макета, шрифтов, размеров и цветов в пространстве документа.</w:t>
        <w:br/>
      </w:r>
      <w:r>
        <w:rPr>
          <w:b/>
        </w:rPr>
        <w:t xml:space="preserve">• Example: </w:t>
      </w:r>
      <w:r>
        <w:t>Word processing gives you the ability to create, spell-check, edit, and format a document on the screen.</w:t>
      </w:r>
    </w:p>
    <w:p>
      <w:pPr>
        <w:spacing w:line="360" w:lineRule="auto" w:after="120"/>
        <w:jc w:val="both"/>
      </w:pPr>
      <w:r>
        <w:rPr>
          <w:b/>
        </w:rPr>
        <w:t xml:space="preserve">39. </w:t>
      </w:r>
      <w:r>
        <w:rPr>
          <w:b/>
        </w:rPr>
        <w:t>To publish electronically</w:t>
      </w:r>
      <w:r>
        <w:t xml:space="preserve"> — Публиковать в электронном виде</w:t>
        <w:br/>
      </w:r>
      <w:r>
        <w:rPr>
          <w:b/>
        </w:rPr>
        <w:t xml:space="preserve">• Definition (EN): </w:t>
      </w:r>
      <w:r>
        <w:t>Distributing compiled document productions or custom web frameworks to target audiences over public internet server arrays.</w:t>
        <w:br/>
      </w:r>
      <w:r>
        <w:rPr>
          <w:b/>
        </w:rPr>
        <w:t xml:space="preserve">• Definition (RU): </w:t>
      </w:r>
      <w:r>
        <w:t>Распространение скомпилированных документов или веб-структур среди целевой аудитории через общедоступные серверы Интернета.</w:t>
        <w:br/>
      </w:r>
      <w:r>
        <w:rPr>
          <w:b/>
        </w:rPr>
        <w:t xml:space="preserve">• Example: </w:t>
      </w:r>
      <w:r>
        <w:t>Web authoring platforms allow corporate copywriters to publish customized brochures electronically across network channels.</w:t>
      </w:r>
    </w:p>
    <w:p>
      <w:pPr>
        <w:spacing w:line="360" w:lineRule="auto" w:after="120"/>
        <w:jc w:val="both"/>
      </w:pPr>
      <w:r>
        <w:rPr>
          <w:b/>
        </w:rPr>
        <w:t xml:space="preserve">40. </w:t>
      </w:r>
      <w:r>
        <w:rPr>
          <w:b/>
        </w:rPr>
        <w:t>HTML tags</w:t>
      </w:r>
      <w:r>
        <w:t xml:space="preserve"> — Теги HTML</w:t>
        <w:br/>
      </w:r>
      <w:r>
        <w:rPr>
          <w:b/>
        </w:rPr>
        <w:t xml:space="preserve">• Definition (EN): </w:t>
      </w:r>
      <w:r>
        <w:t>Structural text symbols utilized by web authoring systems to define the appearance and formatting layout of online portals.</w:t>
        <w:br/>
      </w:r>
      <w:r>
        <w:rPr>
          <w:b/>
        </w:rPr>
        <w:t xml:space="preserve">• Definition (RU): </w:t>
      </w:r>
      <w:r>
        <w:t>Структурные текстовые символы, используемые для определения внешнего вида и макета форматирования интернет-порталов.</w:t>
        <w:br/>
      </w:r>
      <w:r>
        <w:rPr>
          <w:b/>
        </w:rPr>
        <w:t xml:space="preserve">• Example: </w:t>
      </w:r>
      <w:r>
        <w:t>Web authoring software provides easy-to-use tools for composing the text and automatically generating HTML tags.</w:t>
      </w:r>
    </w:p>
    <w:p>
      <w:pPr>
        <w:spacing w:line="360" w:lineRule="auto" w:after="120"/>
        <w:jc w:val="both"/>
      </w:pPr>
      <w:r>
        <w:rPr>
          <w:b/>
        </w:rPr>
        <w:t xml:space="preserve">41. </w:t>
      </w:r>
      <w:r>
        <w:rPr>
          <w:b/>
        </w:rPr>
        <w:t>Word wrap</w:t>
      </w:r>
      <w:r>
        <w:t xml:space="preserve"> — Перенос слов</w:t>
        <w:br/>
      </w:r>
      <w:r>
        <w:rPr>
          <w:b/>
        </w:rPr>
        <w:t xml:space="preserve">• Definition (EN): </w:t>
      </w:r>
      <w:r>
        <w:t>An automatic text-processing layout rule that shifts trailing text strings down to a new line when border thresholds are crossed.</w:t>
        <w:br/>
      </w:r>
      <w:r>
        <w:rPr>
          <w:b/>
        </w:rPr>
        <w:t xml:space="preserve">• Definition (RU): </w:t>
      </w:r>
      <w:r>
        <w:t>Автоматическое правило разметки текста, которое переносит конечные строки текста на новую строку при пересечении границ поля.</w:t>
        <w:br/>
      </w:r>
      <w:r>
        <w:rPr>
          <w:b/>
        </w:rPr>
        <w:t xml:space="preserve">• Example: </w:t>
      </w:r>
      <w:r>
        <w:t>Document production software makes it easy to let your ideas flow because it automatically handles tasks as word wrap.</w:t>
      </w:r>
    </w:p>
    <w:p>
      <w:pPr>
        <w:spacing w:line="360" w:lineRule="auto" w:after="120"/>
        <w:jc w:val="both"/>
      </w:pPr>
      <w:r>
        <w:rPr>
          <w:b/>
        </w:rPr>
        <w:t xml:space="preserve">42. </w:t>
      </w:r>
      <w:r>
        <w:rPr>
          <w:b/>
        </w:rPr>
        <w:t>Numeric models</w:t>
      </w:r>
      <w:r>
        <w:t xml:space="preserve"> — Числовые модели</w:t>
        <w:br/>
      </w:r>
      <w:r>
        <w:rPr>
          <w:b/>
        </w:rPr>
        <w:t xml:space="preserve">• Definition (EN): </w:t>
      </w:r>
      <w:r>
        <w:t>The simulated representation of an actual financial or business structure calculated via interconnected spreadsheet cell links.</w:t>
        <w:br/>
      </w:r>
      <w:r>
        <w:rPr>
          <w:b/>
        </w:rPr>
        <w:t xml:space="preserve">• Definition (RU): </w:t>
      </w:r>
      <w:r>
        <w:t>Моделируемое представление финансовой или бизнес-структуры, рассчитанное с помощью взаимосвязанных ячеек электронной таблицы.</w:t>
        <w:br/>
      </w:r>
      <w:r>
        <w:rPr>
          <w:b/>
        </w:rPr>
        <w:t xml:space="preserve">• Example: </w:t>
      </w:r>
      <w:r>
        <w:t>Accountants construct financial numeric models inside spreadsheet layers to project annual revenue pathways.</w:t>
      </w:r>
    </w:p>
    <w:p>
      <w:pPr>
        <w:spacing w:line="360" w:lineRule="auto" w:after="120"/>
        <w:jc w:val="both"/>
      </w:pPr>
      <w:r>
        <w:rPr>
          <w:b/>
        </w:rPr>
        <w:t xml:space="preserve">43. </w:t>
      </w:r>
      <w:r>
        <w:rPr>
          <w:b/>
        </w:rPr>
        <w:t>To sort data</w:t>
      </w:r>
      <w:r>
        <w:t xml:space="preserve"> — Сортировать данные</w:t>
        <w:br/>
      </w:r>
      <w:r>
        <w:rPr>
          <w:b/>
        </w:rPr>
        <w:t xml:space="preserve">• Definition (EN): </w:t>
      </w:r>
      <w:r>
        <w:t>The data-handling tool function that organizes mixed rows or records based on alphabetical or quantitative sequence rules.</w:t>
        <w:br/>
      </w:r>
      <w:r>
        <w:rPr>
          <w:b/>
        </w:rPr>
        <w:t xml:space="preserve">• Definition (RU): </w:t>
      </w:r>
      <w:r>
        <w:t>Функция обработки данных, которая упорядочивает смешанные строки или записи на основе алфавитных или количественных правил.</w:t>
        <w:br/>
      </w:r>
      <w:r>
        <w:rPr>
          <w:b/>
        </w:rPr>
        <w:t xml:space="preserve">• Example: </w:t>
      </w:r>
      <w:r>
        <w:t>Spreadsheet applications include special data-handling features that allow you to sort data and print reports.</w:t>
      </w:r>
    </w:p>
    <w:p>
      <w:pPr>
        <w:spacing w:line="360" w:lineRule="auto" w:after="120"/>
        <w:jc w:val="both"/>
      </w:pPr>
      <w:r>
        <w:rPr>
          <w:b/>
        </w:rPr>
        <w:t xml:space="preserve">44. </w:t>
      </w:r>
      <w:r>
        <w:rPr>
          <w:b/>
        </w:rPr>
        <w:t>Predesigned template</w:t>
      </w:r>
      <w:r>
        <w:t xml:space="preserve"> — Предварительно разработанный шаблон</w:t>
        <w:br/>
      </w:r>
      <w:r>
        <w:rPr>
          <w:b/>
        </w:rPr>
        <w:t xml:space="preserve">• Definition (EN): </w:t>
      </w:r>
      <w:r>
        <w:t>An out-of-the-box system blueprint housing pre-configured formulas and layouts to expedite document initialization.</w:t>
        <w:br/>
      </w:r>
      <w:r>
        <w:rPr>
          <w:b/>
        </w:rPr>
        <w:t xml:space="preserve">• Definition (RU): </w:t>
      </w:r>
      <w:r>
        <w:t>Готовый системный проект, содержащий предварительно настроенные формулы и макеты для ускорения создания документа.</w:t>
        <w:br/>
      </w:r>
      <w:r>
        <w:rPr>
          <w:b/>
        </w:rPr>
        <w:t xml:space="preserve">• Example: </w:t>
      </w:r>
      <w:r>
        <w:t>Users rely on a predesigned template when building complex corporate accounting ledger files from scratch.</w:t>
      </w:r>
    </w:p>
    <w:p>
      <w:pPr>
        <w:spacing w:line="360" w:lineRule="auto" w:after="120"/>
        <w:jc w:val="both"/>
      </w:pPr>
      <w:r>
        <w:rPr>
          <w:b/>
        </w:rPr>
        <w:t xml:space="preserve">45. </w:t>
      </w:r>
      <w:r>
        <w:rPr>
          <w:b/>
        </w:rPr>
        <w:t>Statistical analysis</w:t>
      </w:r>
      <w:r>
        <w:t xml:space="preserve"> — Статистический анализ</w:t>
        <w:br/>
      </w:r>
      <w:r>
        <w:rPr>
          <w:b/>
        </w:rPr>
        <w:t xml:space="preserve">• Definition (EN): </w:t>
      </w:r>
      <w:r>
        <w:t>The computation workload involving the sorting, mathematical parsing, and pattern discovery across vast numerical data sets.</w:t>
        <w:br/>
      </w:r>
      <w:r>
        <w:rPr>
          <w:b/>
        </w:rPr>
        <w:t xml:space="preserve">• Definition (RU): </w:t>
      </w:r>
      <w:r>
        <w:t>Вычислительная нагрузка, включающая сортировку, математический анализ и обнаружение закономерностей в больших массивах чисел.</w:t>
        <w:br/>
      </w:r>
      <w:r>
        <w:rPr>
          <w:b/>
        </w:rPr>
        <w:t xml:space="preserve">• Example: </w:t>
      </w:r>
      <w:r>
        <w:t>Dedicated number crunching software provides a structured environment optimized for statistical analysis workflows.</w:t>
      </w:r>
    </w:p>
    <w:p>
      <w:pPr>
        <w:spacing w:line="360" w:lineRule="auto" w:after="120"/>
        <w:jc w:val="both"/>
      </w:pPr>
      <w:r>
        <w:rPr>
          <w:b/>
        </w:rPr>
        <w:t xml:space="preserve">46. </w:t>
      </w:r>
      <w:r>
        <w:rPr>
          <w:b/>
        </w:rPr>
        <w:t>Collection of data</w:t>
      </w:r>
      <w:r>
        <w:t xml:space="preserve"> — Сборник данных (коллекция данных)</w:t>
        <w:br/>
      </w:r>
      <w:r>
        <w:rPr>
          <w:b/>
        </w:rPr>
        <w:t xml:space="preserve">• Definition (EN): </w:t>
      </w:r>
      <w:r>
        <w:t>An organized database framework aggregating information records on a computer storage unit.</w:t>
        <w:br/>
      </w:r>
      <w:r>
        <w:rPr>
          <w:b/>
        </w:rPr>
        <w:t xml:space="preserve">• Definition (RU): </w:t>
      </w:r>
      <w:r>
        <w:t>Организованная структура базы данных, объединяющая информационные записи на запоминающем устройстве компьютера.</w:t>
        <w:br/>
      </w:r>
      <w:r>
        <w:rPr>
          <w:b/>
        </w:rPr>
        <w:t xml:space="preserve">• Example: </w:t>
      </w:r>
      <w:r>
        <w:t>A database is simply a collection of data that is stored on one or more computers.</w:t>
      </w:r>
    </w:p>
    <w:p>
      <w:pPr>
        <w:spacing w:line="360" w:lineRule="auto" w:after="120"/>
        <w:jc w:val="both"/>
      </w:pPr>
      <w:r>
        <w:rPr>
          <w:b/>
        </w:rPr>
        <w:t xml:space="preserve">47. </w:t>
      </w:r>
      <w:r>
        <w:rPr>
          <w:b/>
        </w:rPr>
        <w:t>To report information</w:t>
      </w:r>
      <w:r>
        <w:t xml:space="preserve"> — Предоставлять информацию (формировать отчеты)</w:t>
        <w:br/>
      </w:r>
      <w:r>
        <w:rPr>
          <w:b/>
        </w:rPr>
        <w:t xml:space="preserve">• Definition (EN): </w:t>
      </w:r>
      <w:r>
        <w:t>The database function of extracting target records and structuring them into printable or exportable analytical summaries.</w:t>
        <w:br/>
      </w:r>
      <w:r>
        <w:rPr>
          <w:b/>
        </w:rPr>
        <w:t xml:space="preserve">• Definition (RU): </w:t>
      </w:r>
      <w:r>
        <w:t>Функция базы данных по извлечению целевых записей и их структурированию в печатные или экспортируемые аналитические сводки.</w:t>
        <w:br/>
      </w:r>
      <w:r>
        <w:rPr>
          <w:b/>
        </w:rPr>
        <w:t xml:space="preserve">• Example: </w:t>
      </w:r>
      <w:r>
        <w:t>Database software helps you enter, find, organize, update, and report information stored in a database.</w:t>
      </w:r>
    </w:p>
    <w:p>
      <w:pPr>
        <w:spacing w:line="360" w:lineRule="auto" w:after="120"/>
        <w:jc w:val="both"/>
      </w:pPr>
      <w:r>
        <w:rPr>
          <w:b/>
        </w:rPr>
        <w:t xml:space="preserve">48. </w:t>
      </w:r>
      <w:r>
        <w:rPr>
          <w:b/>
        </w:rPr>
        <w:t>Entity</w:t>
      </w:r>
      <w:r>
        <w:t xml:space="preserve"> — Сущность (объект)</w:t>
        <w:br/>
      </w:r>
      <w:r>
        <w:rPr>
          <w:b/>
        </w:rPr>
        <w:t xml:space="preserve">• Definition (EN): </w:t>
      </w:r>
      <w:r>
        <w:t>An individual real-world target factor (a person, place, or event) represented inside a single database record block.</w:t>
        <w:br/>
      </w:r>
      <w:r>
        <w:rPr>
          <w:b/>
        </w:rPr>
        <w:t xml:space="preserve">• Definition (RU): </w:t>
      </w:r>
      <w:r>
        <w:t>Отдельный реальный объект (человек, место или событие), представленный внутри одной записи базы данных.</w:t>
        <w:br/>
      </w:r>
      <w:r>
        <w:rPr>
          <w:b/>
        </w:rPr>
        <w:t xml:space="preserve">• Example: </w:t>
      </w:r>
      <w:r>
        <w:t>A record holds data for a single entity – a person, place, or event.</w:t>
      </w:r>
    </w:p>
    <w:p>
      <w:pPr>
        <w:spacing w:line="360" w:lineRule="auto" w:after="120"/>
        <w:jc w:val="both"/>
      </w:pPr>
      <w:r>
        <w:rPr>
          <w:b/>
        </w:rPr>
        <w:t xml:space="preserve">49. </w:t>
      </w:r>
      <w:r>
        <w:rPr>
          <w:b/>
        </w:rPr>
        <w:t>To clip out footage</w:t>
      </w:r>
      <w:r>
        <w:t xml:space="preserve"> — Обрезать видеоматериал (монтаж)</w:t>
        <w:br/>
      </w:r>
      <w:r>
        <w:rPr>
          <w:b/>
        </w:rPr>
        <w:t xml:space="preserve">• Definition (EN): </w:t>
      </w:r>
      <w:r>
        <w:t>The video processing action of slicing away unneeded or corrupted frames from recorded media tracks.</w:t>
        <w:br/>
      </w:r>
      <w:r>
        <w:rPr>
          <w:b/>
        </w:rPr>
        <w:t xml:space="preserve">• Definition (RU): </w:t>
      </w:r>
      <w:r>
        <w:t>Действие по обработке видео, заключающееся в отрезании ненужных или поврежденных кадров от записанных медиадорожек.</w:t>
        <w:br/>
      </w:r>
      <w:r>
        <w:rPr>
          <w:b/>
        </w:rPr>
        <w:t xml:space="preserve">• Example: </w:t>
      </w:r>
      <w:r>
        <w:t>Video editing software provides a set of tools for clipping out unwanted footage from raw streams.</w:t>
      </w:r>
    </w:p>
    <w:p>
      <w:pPr>
        <w:spacing w:line="360" w:lineRule="auto" w:after="120"/>
        <w:jc w:val="both"/>
      </w:pPr>
      <w:r>
        <w:rPr>
          <w:b/>
        </w:rPr>
        <w:t xml:space="preserve">50. </w:t>
      </w:r>
      <w:r>
        <w:rPr>
          <w:b/>
        </w:rPr>
        <w:t>Standardized test</w:t>
      </w:r>
      <w:r>
        <w:t xml:space="preserve"> — Стандартизированный тест</w:t>
        <w:br/>
      </w:r>
      <w:r>
        <w:rPr>
          <w:b/>
        </w:rPr>
        <w:t xml:space="preserve">• Definition (EN): </w:t>
      </w:r>
      <w:r>
        <w:t>Rigid academic evaluation protocols that students practice for via specialized interactive exam preparation software.</w:t>
        <w:br/>
      </w:r>
      <w:r>
        <w:rPr>
          <w:b/>
        </w:rPr>
        <w:t xml:space="preserve">• Definition (RU): </w:t>
      </w:r>
      <w:r>
        <w:t>Жесткие протоколы оценки знаний, к которым студенты готовятся с помощью специализированного программного обеспечения.</w:t>
        <w:br/>
      </w:r>
      <w:r>
        <w:rPr>
          <w:b/>
        </w:rPr>
        <w:t xml:space="preserve">• Example: </w:t>
      </w:r>
      <w:r>
        <w:t>Exam preparation software is available for standardized tests to help users monitor baseline progress curves.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ТЕМА 4: FILE SYSTEMS, RELIABILITY, AND SECURITY (ФАЙЛОВЫЕ СИСТЕМЫ, НАДЕЖНОСТЬ И БЕЗОПАСНОСТЬ)</w:t>
      </w:r>
    </w:p>
    <w:p>
      <w:pPr>
        <w:spacing w:line="360" w:lineRule="auto" w:after="120"/>
        <w:jc w:val="both"/>
      </w:pPr>
      <w:r>
        <w:rPr>
          <w:b/>
        </w:rPr>
        <w:t xml:space="preserve">1. </w:t>
      </w:r>
      <w:r>
        <w:rPr>
          <w:b/>
        </w:rPr>
        <w:t>File system</w:t>
      </w:r>
      <w:r>
        <w:t xml:space="preserve"> — Файловая система</w:t>
        <w:br/>
      </w:r>
      <w:r>
        <w:rPr>
          <w:b/>
        </w:rPr>
        <w:t xml:space="preserve">• Definition (EN): </w:t>
      </w:r>
      <w:r>
        <w:t>The operating system structure that defines how files are named, stored, organized, retrieved, protected, and managed on storage devices.</w:t>
        <w:br/>
      </w:r>
      <w:r>
        <w:rPr>
          <w:b/>
        </w:rPr>
        <w:t xml:space="preserve">• Definition (RU): </w:t>
      </w:r>
      <w:r>
        <w:t>Структура операционной системы, которая определяет, как файлы именуются, хранятся, организуются, извлекаются, защищаются и управляются на устройствах.</w:t>
        <w:br/>
      </w:r>
      <w:r>
        <w:rPr>
          <w:b/>
        </w:rPr>
        <w:t xml:space="preserve">• Example: </w:t>
      </w:r>
      <w:r>
        <w:t>Raw storage devices need a logical structure provided by the file system.</w:t>
      </w:r>
    </w:p>
    <w:p>
      <w:pPr>
        <w:spacing w:line="360" w:lineRule="auto" w:after="120"/>
        <w:jc w:val="both"/>
      </w:pPr>
      <w:r>
        <w:rPr>
          <w:b/>
        </w:rPr>
        <w:t xml:space="preserve">2. </w:t>
      </w:r>
      <w:r>
        <w:rPr>
          <w:b/>
        </w:rPr>
        <w:t>Metadata</w:t>
      </w:r>
      <w:r>
        <w:t xml:space="preserve"> — Метаданные</w:t>
        <w:br/>
      </w:r>
      <w:r>
        <w:rPr>
          <w:b/>
        </w:rPr>
        <w:t xml:space="preserve">• Definition (EN): </w:t>
      </w:r>
      <w:r>
        <w:t>Data that describes a file, such as its size, owner, permissions, configuration records, and storage location timestamps.</w:t>
        <w:br/>
      </w:r>
      <w:r>
        <w:rPr>
          <w:b/>
        </w:rPr>
        <w:t xml:space="preserve">• Definition (RU): </w:t>
      </w:r>
      <w:r>
        <w:t>Данные, которые описывают файл, такие как его размер, владелец, права доступа, записи конфигурации и метки времени расположения.</w:t>
        <w:br/>
      </w:r>
      <w:r>
        <w:rPr>
          <w:b/>
        </w:rPr>
        <w:t xml:space="preserve">• Example: </w:t>
      </w:r>
      <w:r>
        <w:t>A file system stores metadata such as size, location, ownership, permissions, creation time, and modification time.</w:t>
      </w:r>
    </w:p>
    <w:p>
      <w:pPr>
        <w:spacing w:line="360" w:lineRule="auto" w:after="120"/>
        <w:jc w:val="both"/>
      </w:pPr>
      <w:r>
        <w:rPr>
          <w:b/>
        </w:rPr>
        <w:t xml:space="preserve">3. </w:t>
      </w:r>
      <w:r>
        <w:rPr>
          <w:b/>
        </w:rPr>
        <w:t>Directory</w:t>
      </w:r>
      <w:r>
        <w:t xml:space="preserve"> — Каталог (директория / папка)</w:t>
        <w:br/>
      </w:r>
      <w:r>
        <w:rPr>
          <w:b/>
        </w:rPr>
        <w:t xml:space="preserve">• Definition (EN): </w:t>
      </w:r>
      <w:r>
        <w:t>A logical container inside a file system mapping names to specific file information matrices in a hierarchical layout.</w:t>
        <w:br/>
      </w:r>
      <w:r>
        <w:rPr>
          <w:b/>
        </w:rPr>
        <w:t xml:space="preserve">• Definition (RU): </w:t>
      </w:r>
      <w:r>
        <w:t>Логический контейнер внутри файловой системы, сопоставляющий имена с файлами в иерархической структуре.</w:t>
        <w:br/>
      </w:r>
      <w:r>
        <w:rPr>
          <w:b/>
        </w:rPr>
        <w:t xml:space="preserve">• Example: </w:t>
      </w:r>
      <w:r>
        <w:t>Directories make file systems easier to use by grouping files and other directories into a hierarchy.</w:t>
      </w:r>
    </w:p>
    <w:p>
      <w:pPr>
        <w:spacing w:line="360" w:lineRule="auto" w:after="120"/>
        <w:jc w:val="both"/>
      </w:pPr>
      <w:r>
        <w:rPr>
          <w:b/>
        </w:rPr>
        <w:t xml:space="preserve">4. </w:t>
      </w:r>
      <w:r>
        <w:rPr>
          <w:b/>
        </w:rPr>
        <w:t>Inode</w:t>
      </w:r>
      <w:r>
        <w:t xml:space="preserve"> — Инод (индексный дескриптор)</w:t>
        <w:br/>
      </w:r>
      <w:r>
        <w:rPr>
          <w:b/>
        </w:rPr>
        <w:t xml:space="preserve">• Definition (EN): </w:t>
      </w:r>
      <w:r>
        <w:t>A UNIX/Linux file system data structure storing metadata and pointers to physical data blocks, excluding the file name itself.</w:t>
        <w:br/>
      </w:r>
      <w:r>
        <w:rPr>
          <w:b/>
        </w:rPr>
        <w:t xml:space="preserve">• Definition (RU): </w:t>
      </w:r>
      <w:r>
        <w:t>Структура данных файловой системы UNIX/Linux, хранящая метаданные и указатели на физические блоки данных, исключая имя файла.</w:t>
        <w:br/>
      </w:r>
      <w:r>
        <w:rPr>
          <w:b/>
        </w:rPr>
        <w:t xml:space="preserve">• Example: </w:t>
      </w:r>
      <w:r>
        <w:t>In UNIX and Linux systems, files and directories are represented internally with inodes.</w:t>
      </w:r>
    </w:p>
    <w:p>
      <w:pPr>
        <w:spacing w:line="360" w:lineRule="auto" w:after="120"/>
        <w:jc w:val="both"/>
      </w:pPr>
      <w:r>
        <w:rPr>
          <w:b/>
        </w:rPr>
        <w:t xml:space="preserve">5. </w:t>
      </w:r>
      <w:r>
        <w:rPr>
          <w:b/>
        </w:rPr>
        <w:t>Distributed file system</w:t>
      </w:r>
      <w:r>
        <w:t xml:space="preserve"> — Распределенная файловая система</w:t>
        <w:br/>
      </w:r>
      <w:r>
        <w:rPr>
          <w:b/>
        </w:rPr>
        <w:t xml:space="preserve">• Definition (EN): </w:t>
      </w:r>
      <w:r>
        <w:t>A file system allowing data located across multiple separate servers to be accessed through a unified shared interface.</w:t>
        <w:br/>
      </w:r>
      <w:r>
        <w:rPr>
          <w:b/>
        </w:rPr>
        <w:t xml:space="preserve">• Definition (RU): </w:t>
      </w:r>
      <w:r>
        <w:t>Файловая система, позволяющая получать доступ к данным, расположенным на нескольких отдельных серверах, через единый общий интерфейс.</w:t>
        <w:br/>
      </w:r>
      <w:r>
        <w:rPr>
          <w:b/>
        </w:rPr>
        <w:t xml:space="preserve">• Example: </w:t>
      </w:r>
      <w:r>
        <w:t>Distributed file systems allow files and directories to be shared across multiple servers or locations.</w:t>
      </w:r>
    </w:p>
    <w:p>
      <w:pPr>
        <w:spacing w:line="360" w:lineRule="auto" w:after="120"/>
        <w:jc w:val="both"/>
      </w:pPr>
      <w:r>
        <w:rPr>
          <w:b/>
        </w:rPr>
        <w:t xml:space="preserve">6. </w:t>
      </w:r>
      <w:r>
        <w:rPr>
          <w:b/>
        </w:rPr>
        <w:t>Location transparency</w:t>
      </w:r>
      <w:r>
        <w:t xml:space="preserve"> — Прозрачность расположения</w:t>
        <w:br/>
      </w:r>
      <w:r>
        <w:rPr>
          <w:b/>
        </w:rPr>
        <w:t xml:space="preserve">• Definition (EN): </w:t>
      </w:r>
      <w:r>
        <w:t>A system property that hides the actual physical storage coordinates of files, presenting a local view to users.</w:t>
        <w:br/>
      </w:r>
      <w:r>
        <w:rPr>
          <w:b/>
        </w:rPr>
        <w:t xml:space="preserve">• Definition (RU): </w:t>
      </w:r>
      <w:r>
        <w:t>Свойство системы, которое скрывает фактические физические координаты хранения файлов, представляя их пользователям как локальные.</w:t>
        <w:br/>
      </w:r>
      <w:r>
        <w:rPr>
          <w:b/>
        </w:rPr>
        <w:t xml:space="preserve">• Example: </w:t>
      </w:r>
      <w:r>
        <w:t>Location transparency is especially important because it hides the physical location of files from users and applications.</w:t>
      </w:r>
    </w:p>
    <w:p>
      <w:pPr>
        <w:spacing w:line="360" w:lineRule="auto" w:after="120"/>
        <w:jc w:val="both"/>
      </w:pPr>
      <w:r>
        <w:rPr>
          <w:b/>
        </w:rPr>
        <w:t xml:space="preserve">7. </w:t>
      </w:r>
      <w:r>
        <w:rPr>
          <w:b/>
        </w:rPr>
        <w:t>Authentication</w:t>
      </w:r>
      <w:r>
        <w:t xml:space="preserve"> — Аутентификация</w:t>
        <w:br/>
      </w:r>
      <w:r>
        <w:rPr>
          <w:b/>
        </w:rPr>
        <w:t xml:space="preserve">• Definition (EN): </w:t>
      </w:r>
      <w:r>
        <w:t>The operating system verification process checking the exact credentials and identity of a requesting user principal.</w:t>
        <w:br/>
      </w:r>
      <w:r>
        <w:rPr>
          <w:b/>
        </w:rPr>
        <w:t xml:space="preserve">• Definition (RU): </w:t>
      </w:r>
      <w:r>
        <w:t>Процесс проверки операционной системой учетных данных и подлинности запрашивающего пользователя.</w:t>
        <w:br/>
      </w:r>
      <w:r>
        <w:rPr>
          <w:b/>
        </w:rPr>
        <w:t xml:space="preserve">• Example: </w:t>
      </w:r>
      <w:r>
        <w:t>Authentication identifies the user or process behind an action.</w:t>
      </w:r>
    </w:p>
    <w:p>
      <w:pPr>
        <w:spacing w:line="360" w:lineRule="auto" w:after="120"/>
        <w:jc w:val="both"/>
      </w:pPr>
      <w:r>
        <w:rPr>
          <w:b/>
        </w:rPr>
        <w:t xml:space="preserve">8. </w:t>
      </w:r>
      <w:r>
        <w:rPr>
          <w:b/>
        </w:rPr>
        <w:t>Authorization</w:t>
      </w:r>
      <w:r>
        <w:t xml:space="preserve"> — Авторизация</w:t>
        <w:br/>
      </w:r>
      <w:r>
        <w:rPr>
          <w:b/>
        </w:rPr>
        <w:t xml:space="preserve">• Definition (EN): </w:t>
      </w:r>
      <w:r>
        <w:t>The system policy rule matching mechanism deciding which authenticated users can run specific actions on system resources.</w:t>
        <w:br/>
      </w:r>
      <w:r>
        <w:rPr>
          <w:b/>
        </w:rPr>
        <w:t xml:space="preserve">• Definition (RU): </w:t>
      </w:r>
      <w:r>
        <w:t>Механизм сопоставления системных политик, определяющий, какие аутентифицированные пользователи могут выполнять действия с ресурсами.</w:t>
        <w:br/>
      </w:r>
      <w:r>
        <w:rPr>
          <w:b/>
        </w:rPr>
        <w:t xml:space="preserve">• Example: </w:t>
      </w:r>
      <w:r>
        <w:t>Authorization determines whether that principal is allowed to perform the requested operation.</w:t>
      </w:r>
    </w:p>
    <w:p>
      <w:pPr>
        <w:spacing w:line="360" w:lineRule="auto" w:after="120"/>
        <w:jc w:val="both"/>
      </w:pPr>
      <w:r>
        <w:rPr>
          <w:b/>
        </w:rPr>
        <w:t xml:space="preserve">9. </w:t>
      </w:r>
      <w:r>
        <w:rPr>
          <w:b/>
        </w:rPr>
        <w:t>Write-ahead logging (journaling)</w:t>
      </w:r>
      <w:r>
        <w:t xml:space="preserve"> — Журналирование (упреждающая запись в лог)</w:t>
        <w:br/>
      </w:r>
      <w:r>
        <w:rPr>
          <w:b/>
        </w:rPr>
        <w:t xml:space="preserve">• Definition (EN): </w:t>
      </w:r>
      <w:r>
        <w:t>A system recovery technique recording planned transactional modifications inside a dedicated log block before writing them to the disk.</w:t>
        <w:br/>
      </w:r>
      <w:r>
        <w:rPr>
          <w:b/>
        </w:rPr>
        <w:t xml:space="preserve">• Definition (RU): </w:t>
      </w:r>
      <w:r>
        <w:t>Метод восстановления системы, записывающий запланированные изменения в специальный журнал перед их фиксацией на диске.</w:t>
        <w:br/>
      </w:r>
      <w:r>
        <w:rPr>
          <w:b/>
        </w:rPr>
        <w:t xml:space="preserve">• Example: </w:t>
      </w:r>
      <w:r>
        <w:t>Write-ahead logging, also called journaling, records planned changes in a log before applying them.</w:t>
      </w:r>
    </w:p>
    <w:p>
      <w:pPr>
        <w:spacing w:line="360" w:lineRule="auto" w:after="120"/>
        <w:jc w:val="both"/>
      </w:pPr>
      <w:r>
        <w:rPr>
          <w:b/>
        </w:rPr>
        <w:t xml:space="preserve">10. </w:t>
      </w:r>
      <w:r>
        <w:rPr>
          <w:b/>
        </w:rPr>
        <w:t>Reliability</w:t>
      </w:r>
      <w:r>
        <w:t xml:space="preserve"> — Надежность</w:t>
        <w:br/>
      </w:r>
      <w:r>
        <w:rPr>
          <w:b/>
        </w:rPr>
        <w:t xml:space="preserve">• Definition (EN): </w:t>
      </w:r>
      <w:r>
        <w:t>The system capability to offer uninterrupted platform uptime and data consistency during unpredicted hardware faults or runtime crashes.</w:t>
        <w:br/>
      </w:r>
      <w:r>
        <w:rPr>
          <w:b/>
        </w:rPr>
        <w:t xml:space="preserve">• Definition (RU): </w:t>
      </w:r>
      <w:r>
        <w:t>Способность системы обеспечивать бесперебойную работу платформы и согласованность данных при непредвиденных сбоях.</w:t>
        <w:br/>
      </w:r>
      <w:r>
        <w:rPr>
          <w:b/>
        </w:rPr>
        <w:t xml:space="preserve">• Example: </w:t>
      </w:r>
      <w:r>
        <w:t>Reliability is another essential responsibility of an operating system.</w:t>
      </w:r>
    </w:p>
    <w:p>
      <w:pPr>
        <w:spacing w:line="360" w:lineRule="auto" w:after="120"/>
        <w:jc w:val="both"/>
      </w:pPr>
      <w:r>
        <w:rPr>
          <w:b/>
        </w:rPr>
        <w:t xml:space="preserve">11. </w:t>
      </w:r>
      <w:r>
        <w:rPr>
          <w:b/>
        </w:rPr>
        <w:t>Raw storage device</w:t>
      </w:r>
      <w:r>
        <w:t xml:space="preserve"> — Неразмеченное (сырое) устройство хранения</w:t>
        <w:br/>
      </w:r>
      <w:r>
        <w:rPr>
          <w:b/>
        </w:rPr>
        <w:t xml:space="preserve">• Definition (EN): </w:t>
      </w:r>
      <w:r>
        <w:t>A physical drive, solid-state unit, or flash chip lacking an active logical layout system to name and locate files.</w:t>
        <w:br/>
      </w:r>
      <w:r>
        <w:rPr>
          <w:b/>
        </w:rPr>
        <w:t xml:space="preserve">• Definition (RU): </w:t>
      </w:r>
      <w:r>
        <w:t>Физический диск, твердотельный накопитель или флэш-чип, лишенный активной логической структуры для именования файлов.</w:t>
        <w:br/>
      </w:r>
      <w:r>
        <w:rPr>
          <w:b/>
        </w:rPr>
        <w:t xml:space="preserve">• Example: </w:t>
      </w:r>
      <w:r>
        <w:t>Operating systems are responsible for turning raw storage devices into organized, usable, and protected information spaces.</w:t>
      </w:r>
    </w:p>
    <w:p>
      <w:pPr>
        <w:spacing w:line="360" w:lineRule="auto" w:after="120"/>
        <w:jc w:val="both"/>
      </w:pPr>
      <w:r>
        <w:rPr>
          <w:b/>
        </w:rPr>
        <w:t xml:space="preserve">12. </w:t>
      </w:r>
      <w:r>
        <w:rPr>
          <w:b/>
        </w:rPr>
        <w:t>Logical structure</w:t>
      </w:r>
      <w:r>
        <w:t xml:space="preserve"> — Логическая структура</w:t>
        <w:br/>
      </w:r>
      <w:r>
        <w:rPr>
          <w:b/>
        </w:rPr>
        <w:t xml:space="preserve">• Definition (EN): </w:t>
      </w:r>
      <w:r>
        <w:t>The layered semantic configuration providing an index, names, and paths to organize block data stored across media drives.</w:t>
        <w:br/>
      </w:r>
      <w:r>
        <w:rPr>
          <w:b/>
        </w:rPr>
        <w:t xml:space="preserve">• Definition (RU): </w:t>
      </w:r>
      <w:r>
        <w:t>Уровневая семантическая конфигурация, предоставляющая индекс, имена и пути для организации блочных данных на носителях.</w:t>
        <w:br/>
      </w:r>
      <w:r>
        <w:rPr>
          <w:b/>
        </w:rPr>
        <w:t xml:space="preserve">• Example: </w:t>
      </w:r>
      <w:r>
        <w:t>Users and applications need a logical structure that makes data easy to name, locate, update, share, and protect.</w:t>
      </w:r>
    </w:p>
    <w:p>
      <w:pPr>
        <w:spacing w:line="360" w:lineRule="auto" w:after="120"/>
        <w:jc w:val="both"/>
      </w:pPr>
      <w:r>
        <w:rPr>
          <w:b/>
        </w:rPr>
        <w:t xml:space="preserve">13. </w:t>
      </w:r>
      <w:r>
        <w:rPr>
          <w:b/>
        </w:rPr>
        <w:t>Hierarchical structure</w:t>
      </w:r>
      <w:r>
        <w:t xml:space="preserve"> — Иерархическая структура</w:t>
        <w:br/>
      </w:r>
      <w:r>
        <w:rPr>
          <w:b/>
        </w:rPr>
        <w:t xml:space="preserve">• Definition (EN): </w:t>
      </w:r>
      <w:r>
        <w:t>A multi-level layout design nesting folders, subfolders, and relative path indices to prevent flat list file clutter.</w:t>
        <w:br/>
      </w:r>
      <w:r>
        <w:rPr>
          <w:b/>
        </w:rPr>
        <w:t xml:space="preserve">• Definition (RU): </w:t>
      </w:r>
      <w:r>
        <w:t>Многоуровневая структура макета, объединяющая папки, подпапки и относительные индексы путей для предотвращения хаоса.</w:t>
        <w:br/>
      </w:r>
      <w:r>
        <w:rPr>
          <w:b/>
        </w:rPr>
        <w:t xml:space="preserve">• Example: </w:t>
      </w:r>
      <w:r>
        <w:t>Instead of storing every file in one flat list, a hierarchical structure allows users to create folders, subfolders, and paths.</w:t>
      </w:r>
    </w:p>
    <w:p>
      <w:pPr>
        <w:spacing w:line="360" w:lineRule="auto" w:after="120"/>
        <w:jc w:val="both"/>
      </w:pPr>
      <w:r>
        <w:rPr>
          <w:b/>
        </w:rPr>
        <w:t xml:space="preserve">14. </w:t>
      </w:r>
      <w:r>
        <w:rPr>
          <w:b/>
        </w:rPr>
        <w:t>File system interface</w:t>
      </w:r>
      <w:r>
        <w:t xml:space="preserve"> — Интерфейс файловой системы</w:t>
        <w:br/>
      </w:r>
      <w:r>
        <w:rPr>
          <w:b/>
        </w:rPr>
        <w:t xml:space="preserve">• Definition (EN): </w:t>
      </w:r>
      <w:r>
        <w:t>The API layer providing standard system operations to initialize, write, read, or terminate local disk files.</w:t>
        <w:br/>
      </w:r>
      <w:r>
        <w:rPr>
          <w:b/>
        </w:rPr>
        <w:t xml:space="preserve">• Definition (RU): </w:t>
      </w:r>
      <w:r>
        <w:t>Слой API, предоставляющий стандартные системные операции для инициализации, записи, чтения или уничтожения файлов на диске.</w:t>
        <w:br/>
      </w:r>
      <w:r>
        <w:rPr>
          <w:b/>
        </w:rPr>
        <w:t xml:space="preserve">• Example: </w:t>
      </w:r>
      <w:r>
        <w:t>The file system interface provides standard operations that programs and users rely on every day.</w:t>
      </w:r>
    </w:p>
    <w:p>
      <w:pPr>
        <w:spacing w:line="360" w:lineRule="auto" w:after="120"/>
        <w:jc w:val="both"/>
      </w:pPr>
      <w:r>
        <w:rPr>
          <w:b/>
        </w:rPr>
        <w:t xml:space="preserve">15. </w:t>
      </w:r>
      <w:r>
        <w:rPr>
          <w:b/>
        </w:rPr>
        <w:t>File locking</w:t>
      </w:r>
      <w:r>
        <w:t xml:space="preserve"> — Блокировка файлов</w:t>
        <w:br/>
      </w:r>
      <w:r>
        <w:rPr>
          <w:b/>
        </w:rPr>
        <w:t xml:space="preserve">• Definition (EN): </w:t>
      </w:r>
      <w:r>
        <w:t>A control operation preventing simultaneous process write queries from corrupting shared document records.</w:t>
        <w:br/>
      </w:r>
      <w:r>
        <w:rPr>
          <w:b/>
        </w:rPr>
        <w:t xml:space="preserve">• Definition (RU): </w:t>
      </w:r>
      <w:r>
        <w:t>Операция управления, предотвращающая повреждение записей общего документа одновременными запросами на запись.</w:t>
        <w:br/>
      </w:r>
      <w:r>
        <w:rPr>
          <w:b/>
        </w:rPr>
        <w:t xml:space="preserve">• Example: </w:t>
      </w:r>
      <w:r>
        <w:t>Common operations include creating files, reading data, deleting files, and locking files when several processes access the same resource.</w:t>
      </w:r>
    </w:p>
    <w:p>
      <w:pPr>
        <w:spacing w:line="360" w:lineRule="auto" w:after="120"/>
        <w:jc w:val="both"/>
      </w:pPr>
      <w:r>
        <w:rPr>
          <w:b/>
        </w:rPr>
        <w:t xml:space="preserve">16. </w:t>
      </w:r>
      <w:r>
        <w:rPr>
          <w:b/>
        </w:rPr>
        <w:t>Quota</w:t>
      </w:r>
      <w:r>
        <w:t xml:space="preserve"> — Квота</w:t>
        <w:br/>
      </w:r>
      <w:r>
        <w:rPr>
          <w:b/>
        </w:rPr>
        <w:t xml:space="preserve">• Definition (EN): </w:t>
      </w:r>
      <w:r>
        <w:t>The capacity constraint parameter limiting the maximum volume of block storage space a single user profile can populate.</w:t>
        <w:br/>
      </w:r>
      <w:r>
        <w:rPr>
          <w:b/>
        </w:rPr>
        <w:t xml:space="preserve">• Definition (RU): </w:t>
      </w:r>
      <w:r>
        <w:t>Параметр ограничения емкости, задающий максимальный объем дискового пространства, который может занять один пользователь.</w:t>
        <w:br/>
      </w:r>
      <w:r>
        <w:rPr>
          <w:b/>
        </w:rPr>
        <w:t xml:space="preserve">• Example: </w:t>
      </w:r>
      <w:r>
        <w:t>File systems may also support quotas, backups, file versioning, and other services that improve organization.</w:t>
      </w:r>
    </w:p>
    <w:p>
      <w:pPr>
        <w:spacing w:line="360" w:lineRule="auto" w:after="120"/>
        <w:jc w:val="both"/>
      </w:pPr>
      <w:r>
        <w:rPr>
          <w:b/>
        </w:rPr>
        <w:t xml:space="preserve">17. </w:t>
      </w:r>
      <w:r>
        <w:rPr>
          <w:b/>
        </w:rPr>
        <w:t>File versioning</w:t>
      </w:r>
      <w:r>
        <w:t xml:space="preserve"> — Управление версиями файлов</w:t>
        <w:br/>
      </w:r>
      <w:r>
        <w:rPr>
          <w:b/>
        </w:rPr>
        <w:t xml:space="preserve">• Definition (EN): </w:t>
      </w:r>
      <w:r>
        <w:t>The archival data feature preserving continuous historical iteration points of modified files to let users revert system changes.</w:t>
        <w:br/>
      </w:r>
      <w:r>
        <w:rPr>
          <w:b/>
        </w:rPr>
        <w:t xml:space="preserve">• Definition (RU): </w:t>
      </w:r>
      <w:r>
        <w:t>Архивная функция данных, сохраняющая последовательные исторические точки изменений файлов для возврата к предыдущим состояниям.</w:t>
        <w:br/>
      </w:r>
      <w:r>
        <w:rPr>
          <w:b/>
        </w:rPr>
        <w:t xml:space="preserve">• Example: </w:t>
      </w:r>
      <w:r>
        <w:t>Advanced storage frameworks deploy file versioning to maintain file progression histories across shared enterprise network roots.</w:t>
      </w:r>
    </w:p>
    <w:p>
      <w:pPr>
        <w:spacing w:line="360" w:lineRule="auto" w:after="120"/>
        <w:jc w:val="both"/>
      </w:pPr>
      <w:r>
        <w:rPr>
          <w:b/>
        </w:rPr>
        <w:t xml:space="preserve">18. </w:t>
      </w:r>
      <w:r>
        <w:rPr>
          <w:b/>
        </w:rPr>
        <w:t>Fault tolerance</w:t>
      </w:r>
      <w:r>
        <w:t xml:space="preserve"> — Отказоустойчивость</w:t>
        <w:br/>
      </w:r>
      <w:r>
        <w:rPr>
          <w:b/>
        </w:rPr>
        <w:t xml:space="preserve">• Definition (EN): </w:t>
      </w:r>
      <w:r>
        <w:t>The system performance metric ensuring architecture grids survive hardware channel snaps without dropping data states.</w:t>
        <w:br/>
      </w:r>
      <w:r>
        <w:rPr>
          <w:b/>
        </w:rPr>
        <w:t xml:space="preserve">• Definition (RU): </w:t>
      </w:r>
      <w:r>
        <w:t>Показатель производительности системы, гарантирующий выживание структур сети без потери состояний данных при сбоях.</w:t>
        <w:br/>
      </w:r>
      <w:r>
        <w:rPr>
          <w:b/>
        </w:rPr>
        <w:t xml:space="preserve">• Example: </w:t>
      </w:r>
      <w:r>
        <w:t>Technologies such as GFS and HDFS support large-scale data processing, fault tolerance, replication, and global access.</w:t>
      </w:r>
    </w:p>
    <w:p>
      <w:pPr>
        <w:spacing w:line="360" w:lineRule="auto" w:after="120"/>
        <w:jc w:val="both"/>
      </w:pPr>
      <w:r>
        <w:rPr>
          <w:b/>
        </w:rPr>
        <w:t xml:space="preserve">19. </w:t>
      </w:r>
      <w:r>
        <w:rPr>
          <w:b/>
        </w:rPr>
        <w:t>Replication</w:t>
      </w:r>
      <w:r>
        <w:t xml:space="preserve"> — Репликация</w:t>
        <w:br/>
      </w:r>
      <w:r>
        <w:rPr>
          <w:b/>
        </w:rPr>
        <w:t xml:space="preserve">• Definition (EN): </w:t>
      </w:r>
      <w:r>
        <w:t>The automated synchronization of data sets across distinct storage hardware nodes to reinforce reliability structures.</w:t>
        <w:br/>
      </w:r>
      <w:r>
        <w:rPr>
          <w:b/>
        </w:rPr>
        <w:t xml:space="preserve">• Definition (RU): </w:t>
      </w:r>
      <w:r>
        <w:t>Автоматическая синхронизация наборов данных между различными узлами хранения для укрепления структур надежности.</w:t>
        <w:br/>
      </w:r>
      <w:r>
        <w:rPr>
          <w:b/>
        </w:rPr>
        <w:t xml:space="preserve">• Example: </w:t>
      </w:r>
      <w:r>
        <w:t>Distributed network architectures utilize asset replication to guarantee constant operational accessibility indexes.</w:t>
      </w:r>
    </w:p>
    <w:p>
      <w:pPr>
        <w:spacing w:line="360" w:lineRule="auto" w:after="120"/>
        <w:jc w:val="both"/>
      </w:pPr>
      <w:r>
        <w:rPr>
          <w:b/>
        </w:rPr>
        <w:t xml:space="preserve">20. </w:t>
      </w:r>
      <w:r>
        <w:rPr>
          <w:b/>
        </w:rPr>
        <w:t>Data consistency</w:t>
      </w:r>
      <w:r>
        <w:t xml:space="preserve"> — Согласованность (непротиворечивость) данных</w:t>
        <w:br/>
      </w:r>
      <w:r>
        <w:rPr>
          <w:b/>
        </w:rPr>
        <w:t xml:space="preserve">• Definition (EN): </w:t>
      </w:r>
      <w:r>
        <w:t>The accurate structural synchronization of file values across all storage directories following transactional operations.</w:t>
        <w:br/>
      </w:r>
      <w:r>
        <w:rPr>
          <w:b/>
        </w:rPr>
        <w:t xml:space="preserve">• Definition (RU): </w:t>
      </w:r>
      <w:r>
        <w:t>Точная структурная синхронизация значений файлов во всех каталогах хранения после выполнения транзакционных операций.</w:t>
        <w:br/>
      </w:r>
      <w:r>
        <w:rPr>
          <w:b/>
        </w:rPr>
        <w:t xml:space="preserve">• Example: </w:t>
      </w:r>
      <w:r>
        <w:t>Reliability techniques keep that data consistent after severe system failure incidents or sudden electrical grid snaps.</w:t>
      </w:r>
    </w:p>
    <w:p>
      <w:pPr>
        <w:spacing w:line="360" w:lineRule="auto" w:after="120"/>
        <w:jc w:val="both"/>
      </w:pPr>
      <w:r>
        <w:rPr>
          <w:b/>
        </w:rPr>
        <w:t xml:space="preserve">21. </w:t>
      </w:r>
      <w:r>
        <w:rPr>
          <w:b/>
        </w:rPr>
        <w:t>System crash</w:t>
      </w:r>
      <w:r>
        <w:t xml:space="preserve"> — Системный сбой (крах системы)</w:t>
        <w:br/>
      </w:r>
      <w:r>
        <w:rPr>
          <w:b/>
        </w:rPr>
        <w:t xml:space="preserve">• Definition (EN): </w:t>
      </w:r>
      <w:r>
        <w:t>The catastrophic termination of primary system services caused by unhandled execution exceptions or device failures.</w:t>
        <w:br/>
      </w:r>
      <w:r>
        <w:rPr>
          <w:b/>
        </w:rPr>
        <w:t xml:space="preserve">• Definition (RU): </w:t>
      </w:r>
      <w:r>
        <w:t>Катастрофическое прекращение работы основных служб системы, вызванное необработанными исключениями или аппаратными сбоями.</w:t>
        <w:br/>
      </w:r>
      <w:r>
        <w:rPr>
          <w:b/>
        </w:rPr>
        <w:t xml:space="preserve">• Example: </w:t>
      </w:r>
      <w:r>
        <w:t>Failures can occur when a system crashes while it is updating important file system structures.</w:t>
      </w:r>
    </w:p>
    <w:p>
      <w:pPr>
        <w:spacing w:line="360" w:lineRule="auto" w:after="120"/>
        <w:jc w:val="both"/>
      </w:pPr>
      <w:r>
        <w:rPr>
          <w:b/>
        </w:rPr>
        <w:t xml:space="preserve">22. </w:t>
      </w:r>
      <w:r>
        <w:rPr>
          <w:b/>
        </w:rPr>
        <w:t>File system checking tool</w:t>
      </w:r>
      <w:r>
        <w:t xml:space="preserve"> — Инструмент проверки файловой системы</w:t>
        <w:br/>
      </w:r>
      <w:r>
        <w:rPr>
          <w:b/>
        </w:rPr>
        <w:t xml:space="preserve">• Definition (EN): </w:t>
      </w:r>
      <w:r>
        <w:t>A diagnostic utility running data consistency checks across media blocks to repair structural bugs after bad shutdowns.</w:t>
        <w:br/>
      </w:r>
      <w:r>
        <w:rPr>
          <w:b/>
        </w:rPr>
        <w:t xml:space="preserve">• Definition (RU): </w:t>
      </w:r>
      <w:r>
        <w:t>Диагностическая утилита, проверяющая согласованность блоков данных для устранения структурных ошибок после сбоев.</w:t>
        <w:br/>
      </w:r>
      <w:r>
        <w:rPr>
          <w:b/>
        </w:rPr>
        <w:t xml:space="preserve">• Example: </w:t>
      </w:r>
      <w:r>
        <w:t>File system checking tools such as fsck inspect storage structures during reboot and attempt to repair inconsistencies.</w:t>
      </w:r>
    </w:p>
    <w:p>
      <w:pPr>
        <w:spacing w:line="360" w:lineRule="auto" w:after="120"/>
        <w:jc w:val="both"/>
      </w:pPr>
      <w:r>
        <w:rPr>
          <w:b/>
        </w:rPr>
        <w:t xml:space="preserve">23. </w:t>
      </w:r>
      <w:r>
        <w:rPr>
          <w:b/>
        </w:rPr>
        <w:t>Ordered writes</w:t>
      </w:r>
      <w:r>
        <w:t xml:space="preserve"> — Упорядоченная запись</w:t>
        <w:br/>
      </w:r>
      <w:r>
        <w:rPr>
          <w:b/>
        </w:rPr>
        <w:t xml:space="preserve">• Definition (EN): </w:t>
      </w:r>
      <w:r>
        <w:t>A risk reduction operational rule directing file systems to commit data blocks to disks inside strict safety sequences.</w:t>
        <w:br/>
      </w:r>
      <w:r>
        <w:rPr>
          <w:b/>
        </w:rPr>
        <w:t xml:space="preserve">• Definition (RU): </w:t>
      </w:r>
      <w:r>
        <w:t>Операционное правило снижения рисков, предписывающее файловой системе фиксировать блоки данных на диске в строгой последовательности.</w:t>
        <w:br/>
      </w:r>
      <w:r>
        <w:rPr>
          <w:b/>
        </w:rPr>
        <w:t xml:space="preserve">• Example: </w:t>
      </w:r>
      <w:r>
        <w:t>Ordered writes reduce risk by updating information in a safer sequence during complex metadata adjustments.</w:t>
      </w:r>
    </w:p>
    <w:p>
      <w:pPr>
        <w:spacing w:line="360" w:lineRule="auto" w:after="120"/>
        <w:jc w:val="both"/>
      </w:pPr>
      <w:r>
        <w:rPr>
          <w:b/>
        </w:rPr>
        <w:t xml:space="preserve">24. </w:t>
      </w:r>
      <w:r>
        <w:rPr>
          <w:b/>
        </w:rPr>
        <w:t>Access enforcement</w:t>
      </w:r>
      <w:r>
        <w:t xml:space="preserve"> — Контроль выполнения доступа (принудительный контроль)</w:t>
        <w:br/>
      </w:r>
      <w:r>
        <w:rPr>
          <w:b/>
        </w:rPr>
        <w:t xml:space="preserve">• Definition (EN): </w:t>
      </w:r>
      <w:r>
        <w:t>The strict operating system mechanism verifying that run-time operations match established user authorization arrays.</w:t>
        <w:br/>
      </w:r>
      <w:r>
        <w:rPr>
          <w:b/>
        </w:rPr>
        <w:t xml:space="preserve">• Definition (RU): </w:t>
      </w:r>
      <w:r>
        <w:t>Жесткий механизм операционной системы, проверяющий соответствие выполняемых операций установленным правам авторизации.</w:t>
        <w:br/>
      </w:r>
      <w:r>
        <w:rPr>
          <w:b/>
        </w:rPr>
        <w:t xml:space="preserve">• Example: </w:t>
      </w:r>
      <w:r>
        <w:t>Operating systems protect resources through a combination of authentication, authorization, and access enforcement.</w:t>
      </w:r>
    </w:p>
    <w:p>
      <w:pPr>
        <w:spacing w:line="360" w:lineRule="auto" w:after="120"/>
        <w:jc w:val="both"/>
      </w:pPr>
      <w:r>
        <w:rPr>
          <w:b/>
        </w:rPr>
        <w:t xml:space="preserve">25. </w:t>
      </w:r>
      <w:r>
        <w:rPr>
          <w:b/>
        </w:rPr>
        <w:t>Access matrix</w:t>
      </w:r>
      <w:r>
        <w:t xml:space="preserve"> — Матрица доступа</w:t>
        <w:br/>
      </w:r>
      <w:r>
        <w:rPr>
          <w:b/>
        </w:rPr>
        <w:t xml:space="preserve">• Definition (EN): </w:t>
      </w:r>
      <w:r>
        <w:t>A conceptual security model table mapping system security principals against their explicit permission properties over network objects.</w:t>
        <w:br/>
      </w:r>
      <w:r>
        <w:rPr>
          <w:b/>
        </w:rPr>
        <w:t xml:space="preserve">• Definition (RU): </w:t>
      </w:r>
      <w:r>
        <w:t>Таблица концептуальной модели безопасности, сопоставляющая субъектов системы с их правами доступа к сетевым объектам.</w:t>
        <w:br/>
      </w:r>
      <w:r>
        <w:rPr>
          <w:b/>
        </w:rPr>
        <w:t xml:space="preserve">• Example: </w:t>
      </w:r>
      <w:r>
        <w:t>Common security mechanisms include passwords, badges or keys, access matrices, access control lists, and privileged accounts.</w:t>
      </w:r>
    </w:p>
    <w:p>
      <w:pPr>
        <w:spacing w:line="360" w:lineRule="auto" w:after="120"/>
        <w:jc w:val="both"/>
      </w:pPr>
      <w:r>
        <w:rPr>
          <w:b/>
        </w:rPr>
        <w:t xml:space="preserve">26. </w:t>
      </w:r>
      <w:r>
        <w:rPr>
          <w:b/>
        </w:rPr>
        <w:t>Access Control List (ACL)</w:t>
      </w:r>
      <w:r>
        <w:t xml:space="preserve"> — Список контроля доступа</w:t>
        <w:br/>
      </w:r>
      <w:r>
        <w:rPr>
          <w:b/>
        </w:rPr>
        <w:t xml:space="preserve">• Definition (EN): </w:t>
      </w:r>
      <w:r>
        <w:t>A granular security manifest file declaring the explicit authorization privileges linked to specific users over an isolated asset.</w:t>
        <w:br/>
      </w:r>
      <w:r>
        <w:rPr>
          <w:b/>
        </w:rPr>
        <w:t xml:space="preserve">• Definition (RU): </w:t>
      </w:r>
      <w:r>
        <w:t>Файл манифеста безопасности, объявляющий конкретные права авторизации отдельных пользователей в отношении изолированного ресурса.</w:t>
        <w:br/>
      </w:r>
      <w:r>
        <w:rPr>
          <w:b/>
        </w:rPr>
        <w:t xml:space="preserve">• Example: </w:t>
      </w:r>
      <w:r>
        <w:t>Access control lists define who can perform actions on an object, while capability lists define permissible operations.</w:t>
      </w:r>
    </w:p>
    <w:p>
      <w:pPr>
        <w:spacing w:line="360" w:lineRule="auto" w:after="120"/>
        <w:jc w:val="both"/>
      </w:pPr>
      <w:r>
        <w:rPr>
          <w:b/>
        </w:rPr>
        <w:t xml:space="preserve">27. </w:t>
      </w:r>
      <w:r>
        <w:rPr>
          <w:b/>
        </w:rPr>
        <w:t>Capability list</w:t>
      </w:r>
      <w:r>
        <w:t xml:space="preserve"> — Список возможностей</w:t>
        <w:br/>
      </w:r>
      <w:r>
        <w:rPr>
          <w:b/>
        </w:rPr>
        <w:t xml:space="preserve">• Definition (EN): </w:t>
      </w:r>
      <w:r>
        <w:t>A security token record identifying the permissive object addresses and method scopes open to an authenticated user.</w:t>
        <w:br/>
      </w:r>
      <w:r>
        <w:rPr>
          <w:b/>
        </w:rPr>
        <w:t xml:space="preserve">• Definition (RU): </w:t>
      </w:r>
      <w:r>
        <w:t>Запись токена безопасности, определяющая адреса доступных объектов и диапазоны методов, открытых для пользователя.</w:t>
        <w:br/>
      </w:r>
      <w:r>
        <w:rPr>
          <w:b/>
        </w:rPr>
        <w:t xml:space="preserve">• Example: </w:t>
      </w:r>
      <w:r>
        <w:t>Access control lists define who can edit an object, while capability lists define which objects a user is allowed to access.</w:t>
      </w:r>
    </w:p>
    <w:p>
      <w:pPr>
        <w:spacing w:line="360" w:lineRule="auto" w:after="120"/>
        <w:jc w:val="both"/>
      </w:pPr>
      <w:r>
        <w:rPr>
          <w:b/>
        </w:rPr>
        <w:t xml:space="preserve">28. </w:t>
      </w:r>
      <w:r>
        <w:rPr>
          <w:b/>
        </w:rPr>
        <w:t>Privileged account</w:t>
      </w:r>
      <w:r>
        <w:t xml:space="preserve"> — Привилегированная учетная запись</w:t>
        <w:br/>
      </w:r>
      <w:r>
        <w:rPr>
          <w:b/>
        </w:rPr>
        <w:t xml:space="preserve">• Definition (EN): </w:t>
      </w:r>
      <w:r>
        <w:t>A superuser system profile packed with absolute system authorizations to override basic security restrictions.</w:t>
        <w:br/>
      </w:r>
      <w:r>
        <w:rPr>
          <w:b/>
        </w:rPr>
        <w:t xml:space="preserve">• Definition (RU): </w:t>
      </w:r>
      <w:r>
        <w:t>Профиль суперпользователя системы, обладающий абсолютными полномочиями для обхода базовых ограничений безопасности.</w:t>
        <w:br/>
      </w:r>
      <w:r>
        <w:rPr>
          <w:b/>
        </w:rPr>
        <w:t xml:space="preserve">• Example: </w:t>
      </w:r>
      <w:r>
        <w:t>System administrators log into a privileged account to make wide-scale environmental adjustments across production storage fields.</w:t>
      </w:r>
    </w:p>
    <w:p>
      <w:pPr>
        <w:spacing w:line="360" w:lineRule="auto" w:after="120"/>
        <w:jc w:val="both"/>
      </w:pPr>
      <w:r>
        <w:rPr>
          <w:b/>
        </w:rPr>
        <w:t xml:space="preserve">29. </w:t>
      </w:r>
      <w:r>
        <w:rPr>
          <w:b/>
        </w:rPr>
        <w:t>Security kernel</w:t>
      </w:r>
      <w:r>
        <w:t xml:space="preserve"> — Ядро безопасности</w:t>
        <w:br/>
      </w:r>
      <w:r>
        <w:rPr>
          <w:b/>
        </w:rPr>
        <w:t xml:space="preserve">• Definition (EN): </w:t>
      </w:r>
      <w:r>
        <w:t>The trusted foundation component inside an OS enforcing baseline security rules over memory and physical files.</w:t>
        <w:br/>
      </w:r>
      <w:r>
        <w:rPr>
          <w:b/>
        </w:rPr>
        <w:t xml:space="preserve">• Definition (RU): </w:t>
      </w:r>
      <w:r>
        <w:t>Доверенный базовый компонент внутри операционной системы, обеспечивающий соблюдение основных правил безопасности в памяти и файлах.</w:t>
        <w:br/>
      </w:r>
      <w:r>
        <w:rPr>
          <w:b/>
        </w:rPr>
        <w:t xml:space="preserve">• Example: </w:t>
      </w:r>
      <w:r>
        <w:t>A security kernel or similar trusted component enforces these rules and must be carefully designed because of its authority.</w:t>
      </w:r>
    </w:p>
    <w:p>
      <w:pPr>
        <w:spacing w:line="360" w:lineRule="auto" w:after="120"/>
        <w:jc w:val="both"/>
      </w:pPr>
      <w:r>
        <w:rPr>
          <w:b/>
        </w:rPr>
        <w:t xml:space="preserve">30. </w:t>
      </w:r>
      <w:r>
        <w:rPr>
          <w:b/>
        </w:rPr>
        <w:t>Virtual machine</w:t>
      </w:r>
      <w:r>
        <w:t xml:space="preserve"> — Виртуальная машина</w:t>
        <w:br/>
      </w:r>
      <w:r>
        <w:rPr>
          <w:b/>
        </w:rPr>
        <w:t xml:space="preserve">• Definition (EN): </w:t>
      </w:r>
      <w:r>
        <w:t>A software emulation architecture mimicking a complete physical computer system to run isolated operating system branches.</w:t>
        <w:br/>
      </w:r>
      <w:r>
        <w:rPr>
          <w:b/>
        </w:rPr>
        <w:t xml:space="preserve">• Definition (RU): </w:t>
      </w:r>
      <w:r>
        <w:t>Архитектура программной эмуляции, имитирующая физический компьютер для запуска изолированных веток операционных систем.</w:t>
        <w:br/>
      </w:r>
      <w:r>
        <w:rPr>
          <w:b/>
        </w:rPr>
        <w:t xml:space="preserve">• Example: </w:t>
      </w:r>
      <w:r>
        <w:t>A virtual machine emulates a physical computer and allows multiple operating systems to run on the same hardware.</w:t>
      </w:r>
    </w:p>
    <w:p>
      <w:pPr>
        <w:spacing w:line="360" w:lineRule="auto" w:after="120"/>
        <w:jc w:val="both"/>
      </w:pPr>
      <w:r>
        <w:rPr>
          <w:b/>
        </w:rPr>
        <w:t xml:space="preserve">31. </w:t>
      </w:r>
      <w:r>
        <w:rPr>
          <w:b/>
        </w:rPr>
        <w:t>Hypervisor</w:t>
      </w:r>
      <w:r>
        <w:t xml:space="preserve"> — Гипервизор</w:t>
        <w:br/>
      </w:r>
      <w:r>
        <w:rPr>
          <w:b/>
        </w:rPr>
        <w:t xml:space="preserve">• Definition (EN): </w:t>
      </w:r>
      <w:r>
        <w:t>The core platform control software engine responsible for deploying and balancing virtual machine guest profiles.</w:t>
        <w:br/>
      </w:r>
      <w:r>
        <w:rPr>
          <w:b/>
        </w:rPr>
        <w:t xml:space="preserve">• Definition (RU): </w:t>
      </w:r>
      <w:r>
        <w:t>Основной программный движок управления платформой, отвечающий за развертывание и балансировку гостевых профилей виртуальных машин.</w:t>
        <w:br/>
      </w:r>
      <w:r>
        <w:rPr>
          <w:b/>
        </w:rPr>
        <w:t xml:space="preserve">• Example: </w:t>
      </w:r>
      <w:r>
        <w:t>Hypervisors manage these virtual machines, while containers provide another form of isolation by allowing applications to share an OS.</w:t>
      </w:r>
    </w:p>
    <w:p>
      <w:pPr>
        <w:spacing w:line="360" w:lineRule="auto" w:after="120"/>
        <w:jc w:val="both"/>
      </w:pPr>
      <w:r>
        <w:rPr>
          <w:b/>
        </w:rPr>
        <w:t xml:space="preserve">32. </w:t>
      </w:r>
      <w:r>
        <w:rPr>
          <w:b/>
        </w:rPr>
        <w:t>Container</w:t>
      </w:r>
      <w:r>
        <w:t xml:space="preserve"> — Контейнер</w:t>
        <w:br/>
      </w:r>
      <w:r>
        <w:rPr>
          <w:b/>
        </w:rPr>
        <w:t xml:space="preserve">• Definition (EN): </w:t>
      </w:r>
      <w:r>
        <w:t>An isolated user-space environment abstraction allowing multiple applications to securely share a single host OS kernel layout.</w:t>
        <w:br/>
      </w:r>
      <w:r>
        <w:rPr>
          <w:b/>
        </w:rPr>
        <w:t xml:space="preserve">• Definition (RU): </w:t>
      </w:r>
      <w:r>
        <w:t>Изолированная среда пользовательского пространства, позволяющая нескольким приложениям безопасно использовать одно ядро ОС хоста.</w:t>
        <w:br/>
      </w:r>
      <w:r>
        <w:rPr>
          <w:b/>
        </w:rPr>
        <w:t xml:space="preserve">• Example: </w:t>
      </w:r>
      <w:r>
        <w:t>Containers provide another form of isolation by allowing applications to share one operating system while remaining separated.</w:t>
      </w:r>
    </w:p>
    <w:p>
      <w:pPr>
        <w:spacing w:line="360" w:lineRule="auto" w:after="120"/>
        <w:jc w:val="both"/>
      </w:pPr>
      <w:r>
        <w:rPr>
          <w:b/>
        </w:rPr>
        <w:t xml:space="preserve">33. </w:t>
      </w:r>
      <w:r>
        <w:rPr>
          <w:b/>
        </w:rPr>
        <w:t>Persistent data</w:t>
      </w:r>
      <w:r>
        <w:t xml:space="preserve"> — Постоянные (долговременные) данные</w:t>
        <w:br/>
      </w:r>
      <w:r>
        <w:rPr>
          <w:b/>
        </w:rPr>
        <w:t xml:space="preserve">• Definition (EN): </w:t>
      </w:r>
      <w:r>
        <w:t>Information assets written onto permanent physical hardware drives that survive system power cuts.</w:t>
        <w:br/>
      </w:r>
      <w:r>
        <w:rPr>
          <w:b/>
        </w:rPr>
        <w:t xml:space="preserve">• Definition (RU): </w:t>
      </w:r>
      <w:r>
        <w:t>Информационные ресурсы, записанные на постоянные физические накопители, которые сохраняются при отключении питания системы.</w:t>
        <w:br/>
      </w:r>
      <w:r>
        <w:rPr>
          <w:b/>
        </w:rPr>
        <w:t xml:space="preserve">• Example: </w:t>
      </w:r>
      <w:r>
        <w:t>File systems organize persistent data, reliability techniques keep it consistent, and security mechanisms control usage.</w:t>
      </w:r>
    </w:p>
    <w:p>
      <w:pPr>
        <w:spacing w:line="360" w:lineRule="auto" w:after="120"/>
        <w:jc w:val="both"/>
      </w:pPr>
      <w:r>
        <w:rPr>
          <w:b/>
        </w:rPr>
        <w:t xml:space="preserve">34. </w:t>
      </w:r>
      <w:r>
        <w:rPr>
          <w:b/>
        </w:rPr>
        <w:t>Cloud platform</w:t>
      </w:r>
      <w:r>
        <w:t xml:space="preserve"> — Облачная платформа</w:t>
        <w:br/>
      </w:r>
      <w:r>
        <w:rPr>
          <w:b/>
        </w:rPr>
        <w:t xml:space="preserve">• Definition (EN): </w:t>
      </w:r>
      <w:r>
        <w:t>A decentralized server cluster network providing off-site execution resources and global data processing roots over networks.</w:t>
        <w:br/>
      </w:r>
      <w:r>
        <w:rPr>
          <w:b/>
        </w:rPr>
        <w:t xml:space="preserve">• Definition (RU): </w:t>
      </w:r>
      <w:r>
        <w:t>Децентрализованная сеть серверов, предоставляющая удаленные ресурсы выполнения и возможности обработки данных по сети.</w:t>
        <w:br/>
      </w:r>
      <w:r>
        <w:rPr>
          <w:b/>
        </w:rPr>
        <w:t xml:space="preserve">• Example: </w:t>
      </w:r>
      <w:r>
        <w:t>Today, systems use large memories, flash storage, multicore processors, high-speed networks, data centers, and cloud platforms.</w:t>
      </w:r>
    </w:p>
    <w:p>
      <w:pPr>
        <w:spacing w:line="360" w:lineRule="auto" w:after="120"/>
        <w:jc w:val="both"/>
      </w:pPr>
      <w:r>
        <w:rPr>
          <w:b/>
        </w:rPr>
        <w:t xml:space="preserve">35. </w:t>
      </w:r>
      <w:r>
        <w:rPr>
          <w:b/>
        </w:rPr>
        <w:t>Flash storage</w:t>
      </w:r>
      <w:r>
        <w:t xml:space="preserve"> — Флеш-память (флеш-накопитель)</w:t>
        <w:br/>
      </w:r>
      <w:r>
        <w:rPr>
          <w:b/>
        </w:rPr>
        <w:t xml:space="preserve">• Definition (EN): </w:t>
      </w:r>
      <w:r>
        <w:t>Solid-state, non-volatile electronic computer storage chips optimizing rapid binary indexing and I/O tasks.</w:t>
        <w:br/>
      </w:r>
      <w:r>
        <w:rPr>
          <w:b/>
        </w:rPr>
        <w:t xml:space="preserve">• Definition (RU): </w:t>
      </w:r>
      <w:r>
        <w:t>Твердотельные энергонезависимые электронные чипы памяти компьютера, оптимизирующие быстрое индексирование и задачи ввода-вывода.</w:t>
        <w:br/>
      </w:r>
      <w:r>
        <w:rPr>
          <w:b/>
        </w:rPr>
        <w:t xml:space="preserve">• Example: </w:t>
      </w:r>
      <w:r>
        <w:t>Modern operating system design frameworks adapt older assumptions to leverage high-speed flash storage hardware lines.</w:t>
      </w:r>
    </w:p>
    <w:p>
      <w:pPr>
        <w:spacing w:line="360" w:lineRule="auto" w:after="120"/>
        <w:jc w:val="both"/>
      </w:pPr>
      <w:r>
        <w:rPr>
          <w:b/>
        </w:rPr>
        <w:t xml:space="preserve">36. </w:t>
      </w:r>
      <w:r>
        <w:rPr>
          <w:b/>
        </w:rPr>
        <w:t>Two-factor authentication</w:t>
      </w:r>
      <w:r>
        <w:t xml:space="preserve"> — Двухфакторная аутентификация</w:t>
        <w:br/>
      </w:r>
      <w:r>
        <w:rPr>
          <w:b/>
        </w:rPr>
        <w:t xml:space="preserve">• Definition (EN): </w:t>
      </w:r>
      <w:r>
        <w:t>An advanced security verification method requiring users to combine personal knowledge assets with a physical hardware token key.</w:t>
        <w:br/>
      </w:r>
      <w:r>
        <w:rPr>
          <w:b/>
        </w:rPr>
        <w:t xml:space="preserve">• Definition (RU): </w:t>
      </w:r>
      <w:r>
        <w:t>Расширенный метод проверки безопасности, требующий от пользователей сочетания личных знаний с физическим токеном.</w:t>
        <w:br/>
      </w:r>
      <w:r>
        <w:rPr>
          <w:b/>
        </w:rPr>
        <w:t xml:space="preserve">• Example: </w:t>
      </w:r>
      <w:r>
        <w:t>Two-factor authentication improves protection by requiring something the user knows and something the user has.</w:t>
      </w:r>
    </w:p>
    <w:p>
      <w:pPr>
        <w:spacing w:line="360" w:lineRule="auto" w:after="120"/>
        <w:jc w:val="both"/>
      </w:pPr>
      <w:r>
        <w:rPr>
          <w:b/>
        </w:rPr>
        <w:t xml:space="preserve">37. </w:t>
      </w:r>
      <w:r>
        <w:rPr>
          <w:b/>
        </w:rPr>
        <w:t>File allocation table (FAT)</w:t>
      </w:r>
      <w:r>
        <w:t xml:space="preserve"> — Таблица размещения файлов (FAT)</w:t>
        <w:br/>
      </w:r>
      <w:r>
        <w:rPr>
          <w:b/>
        </w:rPr>
        <w:t xml:space="preserve">• Definition (EN): </w:t>
      </w:r>
      <w:r>
        <w:t>An older legacy file system architecture tracking storage clusters across a simple unified table configuration grid.</w:t>
        <w:br/>
      </w:r>
      <w:r>
        <w:rPr>
          <w:b/>
        </w:rPr>
        <w:t xml:space="preserve">• Definition (RU): </w:t>
      </w:r>
      <w:r>
        <w:t>Устаревшая архитектура файловой системы, отслеживающая кластеры хранилища в простой единой табличной конфигурации.</w:t>
        <w:br/>
      </w:r>
      <w:r>
        <w:rPr>
          <w:b/>
        </w:rPr>
        <w:t xml:space="preserve">• Example: </w:t>
      </w:r>
      <w:r>
        <w:t>In Windows systems, older FAT file systems use allocation tables to track clusters, while NTFS uses a Master File Table.</w:t>
      </w:r>
    </w:p>
    <w:p>
      <w:pPr>
        <w:spacing w:line="360" w:lineRule="auto" w:after="120"/>
        <w:jc w:val="both"/>
      </w:pPr>
      <w:r>
        <w:rPr>
          <w:b/>
        </w:rPr>
        <w:t xml:space="preserve">38. </w:t>
      </w:r>
      <w:r>
        <w:rPr>
          <w:b/>
        </w:rPr>
        <w:t>NTFS</w:t>
      </w:r>
      <w:r>
        <w:t xml:space="preserve"> — Файловая система NTFS</w:t>
        <w:br/>
      </w:r>
      <w:r>
        <w:rPr>
          <w:b/>
        </w:rPr>
        <w:t xml:space="preserve">• Definition (EN): </w:t>
      </w:r>
      <w:r>
        <w:t>The modern standard Windows file system deployment housing deep transaction logging, precise permissions, and scalable master index charts.</w:t>
        <w:br/>
      </w:r>
      <w:r>
        <w:rPr>
          <w:b/>
        </w:rPr>
        <w:t xml:space="preserve">• Definition (RU): </w:t>
      </w:r>
      <w:r>
        <w:t>Современный стандарт файловой системы Windows, содержащий глубокое ведение журналов транзакций, точные разрешения и индексы.</w:t>
        <w:br/>
      </w:r>
      <w:r>
        <w:rPr>
          <w:b/>
        </w:rPr>
        <w:t xml:space="preserve">• Example: </w:t>
      </w:r>
      <w:r>
        <w:t>Windows architectures manage primary business volume spaces using advanced secure NTFS file system layouts.</w:t>
      </w:r>
    </w:p>
    <w:p>
      <w:pPr>
        <w:spacing w:line="360" w:lineRule="auto" w:after="120"/>
        <w:jc w:val="both"/>
      </w:pPr>
      <w:r>
        <w:rPr>
          <w:b/>
        </w:rPr>
        <w:t xml:space="preserve">39. </w:t>
      </w:r>
      <w:r>
        <w:rPr>
          <w:b/>
        </w:rPr>
        <w:t>Master File Table (MFT)</w:t>
      </w:r>
      <w:r>
        <w:t xml:space="preserve"> — Главная файловая таблица (MFT)</w:t>
        <w:br/>
      </w:r>
      <w:r>
        <w:rPr>
          <w:b/>
        </w:rPr>
        <w:t xml:space="preserve">• Definition (EN): </w:t>
      </w:r>
      <w:r>
        <w:t>The primary database index file inside NTFS layouts tracking file sizes, system descriptors, and block maps.</w:t>
        <w:br/>
      </w:r>
      <w:r>
        <w:rPr>
          <w:b/>
        </w:rPr>
        <w:t xml:space="preserve">• Definition (RU): </w:t>
      </w:r>
      <w:r>
        <w:t>Основной файл индекса базы данных в разметке NTFS, отслеживающий размеры файлов, системные дескрипторы и карты блоков.</w:t>
        <w:br/>
      </w:r>
      <w:r>
        <w:rPr>
          <w:b/>
        </w:rPr>
        <w:t xml:space="preserve">• Example: </w:t>
      </w:r>
      <w:r>
        <w:t>NTFS uses a Master File Table to store information about files, directories, permissions, and data locations.</w:t>
      </w:r>
    </w:p>
    <w:p>
      <w:pPr>
        <w:spacing w:line="360" w:lineRule="auto" w:after="120"/>
        <w:jc w:val="both"/>
      </w:pPr>
      <w:r>
        <w:rPr>
          <w:b/>
        </w:rPr>
        <w:t xml:space="preserve">40. </w:t>
      </w:r>
      <w:r>
        <w:rPr>
          <w:b/>
        </w:rPr>
        <w:t>Cluster</w:t>
      </w:r>
      <w:r>
        <w:t xml:space="preserve"> — Кластер</w:t>
        <w:br/>
      </w:r>
      <w:r>
        <w:rPr>
          <w:b/>
        </w:rPr>
        <w:t xml:space="preserve">• Definition (EN): </w:t>
      </w:r>
      <w:r>
        <w:t>The smallest allocation unit of disk storage space combining multiple contiguous sectors into a single addressable block.</w:t>
        <w:br/>
      </w:r>
      <w:r>
        <w:rPr>
          <w:b/>
        </w:rPr>
        <w:t xml:space="preserve">• Definition (RU): </w:t>
      </w:r>
      <w:r>
        <w:t>Наименьшая единица распределения дискового пространства, объединяющая несколько смежных секторов в один адресуемый блок.</w:t>
        <w:br/>
      </w:r>
      <w:r>
        <w:rPr>
          <w:b/>
        </w:rPr>
        <w:t xml:space="preserve">• Example: </w:t>
      </w:r>
      <w:r>
        <w:t>Older file systems track logical drive boundaries by mapping indices across unique storage cluster units.</w:t>
      </w:r>
    </w:p>
    <w:p>
      <w:pPr>
        <w:spacing w:line="360" w:lineRule="auto" w:after="120"/>
        <w:jc w:val="both"/>
      </w:pPr>
      <w:r>
        <w:rPr>
          <w:b/>
        </w:rPr>
        <w:t xml:space="preserve">41. </w:t>
      </w:r>
      <w:r>
        <w:rPr>
          <w:b/>
        </w:rPr>
        <w:t>Data block</w:t>
      </w:r>
      <w:r>
        <w:t xml:space="preserve"> — Блок данных</w:t>
        <w:br/>
      </w:r>
      <w:r>
        <w:rPr>
          <w:b/>
        </w:rPr>
        <w:t xml:space="preserve">• Definition (EN): </w:t>
      </w:r>
      <w:r>
        <w:t>The foundational physical sector group sequence hosting segment entries of document content on physical storage components.</w:t>
        <w:br/>
      </w:r>
      <w:r>
        <w:rPr>
          <w:b/>
        </w:rPr>
        <w:t xml:space="preserve">• Definition (RU): </w:t>
      </w:r>
      <w:r>
        <w:t>Базовая физическая последовательность секторов, содержащая сегменты содержимого документов на компонентах хранения.</w:t>
        <w:br/>
      </w:r>
      <w:r>
        <w:rPr>
          <w:b/>
        </w:rPr>
        <w:t xml:space="preserve">• Example: </w:t>
      </w:r>
      <w:r>
        <w:t>An inode stores metadata and pointers to data blocks, while directory entries connect names to inode numbers.</w:t>
      </w:r>
    </w:p>
    <w:p>
      <w:pPr>
        <w:spacing w:line="360" w:lineRule="auto" w:after="120"/>
        <w:jc w:val="both"/>
      </w:pPr>
      <w:r>
        <w:rPr>
          <w:b/>
        </w:rPr>
        <w:t xml:space="preserve">42. </w:t>
      </w:r>
      <w:r>
        <w:rPr>
          <w:b/>
        </w:rPr>
        <w:t>Truncating file</w:t>
      </w:r>
      <w:r>
        <w:t xml:space="preserve"> — Обрезка файла</w:t>
        <w:br/>
      </w:r>
      <w:r>
        <w:rPr>
          <w:b/>
        </w:rPr>
        <w:t xml:space="preserve">• Definition (EN): </w:t>
      </w:r>
      <w:r>
        <w:t>The storage interface operation that shrinks a file's mapped boundary sizes down, wiping trailing block data strings.</w:t>
        <w:br/>
      </w:r>
      <w:r>
        <w:rPr>
          <w:b/>
        </w:rPr>
        <w:t xml:space="preserve">• Definition (RU): </w:t>
      </w:r>
      <w:r>
        <w:t>Операция интерфейса хранения, которая уменьшает отображаемые границы файла, стирая конечные строки данных блоков.</w:t>
        <w:br/>
      </w:r>
      <w:r>
        <w:rPr>
          <w:b/>
        </w:rPr>
        <w:t xml:space="preserve">• Example: </w:t>
      </w:r>
      <w:r>
        <w:t>Common operations include creating files, reading data, writing data, deleting files, and truncating files.</w:t>
      </w:r>
    </w:p>
    <w:p>
      <w:pPr>
        <w:spacing w:line="360" w:lineRule="auto" w:after="120"/>
        <w:jc w:val="both"/>
      </w:pPr>
      <w:r>
        <w:rPr>
          <w:b/>
        </w:rPr>
        <w:t xml:space="preserve">43. </w:t>
      </w:r>
      <w:r>
        <w:rPr>
          <w:b/>
        </w:rPr>
        <w:t>Appending data</w:t>
      </w:r>
      <w:r>
        <w:t xml:space="preserve"> — Добавление данных</w:t>
        <w:br/>
      </w:r>
      <w:r>
        <w:rPr>
          <w:b/>
        </w:rPr>
        <w:t xml:space="preserve">• Definition (EN): </w:t>
      </w:r>
      <w:r>
        <w:t>Writing supplementary data streams directly onto the absolute end boundary of an established valid file asset.</w:t>
        <w:br/>
      </w:r>
      <w:r>
        <w:rPr>
          <w:b/>
        </w:rPr>
        <w:t xml:space="preserve">• Definition (RU): </w:t>
      </w:r>
      <w:r>
        <w:t>Запись дополнительных потоков данных непосредственно в самый конец установленного существующего файла.</w:t>
        <w:br/>
      </w:r>
      <w:r>
        <w:rPr>
          <w:b/>
        </w:rPr>
        <w:t xml:space="preserve">• Example: </w:t>
      </w:r>
      <w:r>
        <w:t>The file system interface handles appending data queries smoothly by linking new active blocks to the inode chain.</w:t>
      </w:r>
    </w:p>
    <w:p>
      <w:pPr>
        <w:spacing w:line="360" w:lineRule="auto" w:after="120"/>
        <w:jc w:val="both"/>
      </w:pPr>
      <w:r>
        <w:rPr>
          <w:b/>
        </w:rPr>
        <w:t xml:space="preserve">44. </w:t>
      </w:r>
      <w:r>
        <w:rPr>
          <w:b/>
        </w:rPr>
        <w:t>Fault tolerance infrastructure</w:t>
      </w:r>
      <w:r>
        <w:t xml:space="preserve"> — Инфраструктура отказоустойчивости</w:t>
        <w:br/>
      </w:r>
      <w:r>
        <w:rPr>
          <w:b/>
        </w:rPr>
        <w:t xml:space="preserve">• Definition (EN): </w:t>
      </w:r>
      <w:r>
        <w:t>The collection of active hardware mirrors and checking daemons deployed to protect computational state pipelines from crashing.</w:t>
        <w:br/>
      </w:r>
      <w:r>
        <w:rPr>
          <w:b/>
        </w:rPr>
        <w:t xml:space="preserve">• Definition (RU): </w:t>
      </w:r>
      <w:r>
        <w:t>Набор активных аппаратных зеркал и демонов проверки, развернутых для защиты конвейеров вычислительных состояний от сбоев.</w:t>
        <w:br/>
      </w:r>
      <w:r>
        <w:rPr>
          <w:b/>
        </w:rPr>
        <w:t xml:space="preserve">• Example: </w:t>
      </w:r>
      <w:r>
        <w:t>Distributed network grids deploy cloud nodes to sustain robust fault tolerance infrastructure metrics across global networks.</w:t>
      </w:r>
    </w:p>
    <w:p>
      <w:pPr>
        <w:spacing w:line="360" w:lineRule="auto" w:after="120"/>
        <w:jc w:val="both"/>
      </w:pPr>
      <w:r>
        <w:rPr>
          <w:b/>
        </w:rPr>
        <w:t xml:space="preserve">45. </w:t>
      </w:r>
      <w:r>
        <w:rPr>
          <w:b/>
        </w:rPr>
        <w:t>Location mapping</w:t>
      </w:r>
      <w:r>
        <w:t xml:space="preserve"> — Сопоставление расположений</w:t>
        <w:br/>
      </w:r>
      <w:r>
        <w:rPr>
          <w:b/>
        </w:rPr>
        <w:t xml:space="preserve">• Definition (EN): </w:t>
      </w:r>
      <w:r>
        <w:t>The internal file system process linking a text name string to a physical geometric cluster sector address on a media unit.</w:t>
        <w:br/>
      </w:r>
      <w:r>
        <w:rPr>
          <w:b/>
        </w:rPr>
        <w:t xml:space="preserve">• Definition (RU): </w:t>
      </w:r>
      <w:r>
        <w:t>Внутренний процесс файловой системы, связывающий строку текстового имени с адресом сектора на физическом носителе.</w:t>
        <w:br/>
      </w:r>
      <w:r>
        <w:rPr>
          <w:b/>
        </w:rPr>
        <w:t xml:space="preserve">• Example: </w:t>
      </w:r>
      <w:r>
        <w:t>Operating systems automate location mapping to translate human paths into mechanical storage instructions cleanly.</w:t>
      </w:r>
    </w:p>
    <w:p>
      <w:pPr>
        <w:spacing w:line="360" w:lineRule="auto" w:after="120"/>
        <w:jc w:val="both"/>
      </w:pPr>
      <w:r>
        <w:rPr>
          <w:b/>
        </w:rPr>
        <w:t xml:space="preserve">46. </w:t>
      </w:r>
      <w:r>
        <w:rPr>
          <w:b/>
        </w:rPr>
        <w:t>User principal</w:t>
      </w:r>
      <w:r>
        <w:t xml:space="preserve"> — Субъект пользовательского профиля</w:t>
        <w:br/>
      </w:r>
      <w:r>
        <w:rPr>
          <w:b/>
        </w:rPr>
        <w:t xml:space="preserve">• Definition (EN): </w:t>
      </w:r>
      <w:r>
        <w:t>The authenticated identity representing an active human worker executing software operations within a network frame.</w:t>
        <w:br/>
      </w:r>
      <w:r>
        <w:rPr>
          <w:b/>
        </w:rPr>
        <w:t xml:space="preserve">• Definition (RU): </w:t>
      </w:r>
      <w:r>
        <w:t>Аутентифицированная идентичность, представляющая активного пользователя, выполняющего операции в сети.</w:t>
        <w:br/>
      </w:r>
      <w:r>
        <w:rPr>
          <w:b/>
        </w:rPr>
        <w:t xml:space="preserve">• Example: </w:t>
      </w:r>
      <w:r>
        <w:t>System kernels authenticate the active user principal before granting clearance to edit secured ledger indexes.</w:t>
      </w:r>
    </w:p>
    <w:p>
      <w:pPr>
        <w:spacing w:line="360" w:lineRule="auto" w:after="120"/>
        <w:jc w:val="both"/>
      </w:pPr>
      <w:r>
        <w:rPr>
          <w:b/>
        </w:rPr>
        <w:t xml:space="preserve">47. </w:t>
      </w:r>
      <w:r>
        <w:rPr>
          <w:b/>
        </w:rPr>
        <w:t>Access restriction</w:t>
      </w:r>
      <w:r>
        <w:t xml:space="preserve"> — Ограничение доступа</w:t>
        <w:br/>
      </w:r>
      <w:r>
        <w:rPr>
          <w:b/>
        </w:rPr>
        <w:t xml:space="preserve">• Definition (EN): </w:t>
      </w:r>
      <w:r>
        <w:t>The defensive operational policy blocking non-privileged accounts from accessing secure core system components.</w:t>
        <w:br/>
      </w:r>
      <w:r>
        <w:rPr>
          <w:b/>
        </w:rPr>
        <w:t xml:space="preserve">• Definition (RU): </w:t>
      </w:r>
      <w:r>
        <w:t>Защитная операционная политика, блокирующая доступ непривилегированных учетных записей к защищенным компонентам системы.</w:t>
        <w:br/>
      </w:r>
      <w:r>
        <w:rPr>
          <w:b/>
        </w:rPr>
        <w:t xml:space="preserve">• Example: </w:t>
      </w:r>
      <w:r>
        <w:t>The uninstall routine removes references to the program from the desktop and handles security access restrictions.</w:t>
      </w:r>
    </w:p>
    <w:p>
      <w:pPr>
        <w:spacing w:line="360" w:lineRule="auto" w:after="120"/>
        <w:jc w:val="both"/>
      </w:pPr>
      <w:r>
        <w:rPr>
          <w:b/>
        </w:rPr>
        <w:t xml:space="preserve">48. </w:t>
      </w:r>
      <w:r>
        <w:rPr>
          <w:b/>
        </w:rPr>
        <w:t>Privileged execution layer</w:t>
      </w:r>
      <w:r>
        <w:t xml:space="preserve"> — Уровень привилегированного выполнения</w:t>
        <w:br/>
      </w:r>
      <w:r>
        <w:rPr>
          <w:b/>
        </w:rPr>
        <w:t xml:space="preserve">• Definition (EN): </w:t>
      </w:r>
      <w:r>
        <w:t>The isolated hardware runtime rings where the kernel coordinates essential memory and physical access services safely.</w:t>
        <w:br/>
      </w:r>
      <w:r>
        <w:rPr>
          <w:b/>
        </w:rPr>
        <w:t xml:space="preserve">• Definition (RU): </w:t>
      </w:r>
      <w:r>
        <w:t>Изолированные аппаратные кольца выполнения, в которых ядро безопасно координирует основные службы памяти и доступа.</w:t>
        <w:br/>
      </w:r>
      <w:r>
        <w:rPr>
          <w:b/>
        </w:rPr>
        <w:t xml:space="preserve">• Example: </w:t>
      </w:r>
      <w:r>
        <w:t>Operating system cores activate privileged execution layer instructions to manage hardware devices without user interference.</w:t>
      </w:r>
    </w:p>
    <w:p>
      <w:pPr>
        <w:spacing w:line="360" w:lineRule="auto" w:after="120"/>
        <w:jc w:val="both"/>
      </w:pPr>
      <w:r>
        <w:rPr>
          <w:b/>
        </w:rPr>
        <w:t xml:space="preserve">49. </w:t>
      </w:r>
      <w:r>
        <w:rPr>
          <w:b/>
        </w:rPr>
        <w:t>Disk inconsistency</w:t>
      </w:r>
      <w:r>
        <w:t xml:space="preserve"> — Противоречивость (рассогласование) диска</w:t>
        <w:br/>
      </w:r>
      <w:r>
        <w:rPr>
          <w:b/>
        </w:rPr>
        <w:t xml:space="preserve">• Definition (EN): </w:t>
      </w:r>
      <w:r>
        <w:t>The hazardous broken logic state where file allocation tables do not match actual sector conditions after crashes.</w:t>
        <w:br/>
      </w:r>
      <w:r>
        <w:rPr>
          <w:b/>
        </w:rPr>
        <w:t xml:space="preserve">• Definition (RU): </w:t>
      </w:r>
      <w:r>
        <w:t>Опасное состояние логического сбоя, при котором таблицы размещения файлов не соответствуют реальному состоянию секторов после аварии.</w:t>
        <w:br/>
      </w:r>
      <w:r>
        <w:rPr>
          <w:b/>
        </w:rPr>
        <w:t xml:space="preserve">• Example: </w:t>
      </w:r>
      <w:r>
        <w:t>Sudden battery losses trigger disk inconsistency events across outdated local allocation tables.</w:t>
      </w:r>
    </w:p>
    <w:p>
      <w:pPr>
        <w:spacing w:line="360" w:lineRule="auto" w:after="120"/>
        <w:jc w:val="both"/>
      </w:pPr>
      <w:r>
        <w:rPr>
          <w:b/>
        </w:rPr>
        <w:t xml:space="preserve">50. </w:t>
      </w:r>
      <w:r>
        <w:rPr>
          <w:b/>
        </w:rPr>
        <w:t>Data processing volume</w:t>
      </w:r>
      <w:r>
        <w:t xml:space="preserve"> — Объем обработки данных</w:t>
        <w:br/>
      </w:r>
      <w:r>
        <w:rPr>
          <w:b/>
        </w:rPr>
        <w:t xml:space="preserve">• Definition (EN): </w:t>
      </w:r>
      <w:r>
        <w:t>The quantitative scale of data streams run through distributed network nodes during enterprise computational workloads.</w:t>
        <w:br/>
      </w:r>
      <w:r>
        <w:rPr>
          <w:b/>
        </w:rPr>
        <w:t xml:space="preserve">• Definition (RU): </w:t>
      </w:r>
      <w:r>
        <w:t>Количественный масштаб потоков данных, пропускаемых через распределенные узлы сети во время корпоративных нагрузок.</w:t>
        <w:br/>
      </w:r>
      <w:r>
        <w:rPr>
          <w:b/>
        </w:rPr>
        <w:t xml:space="preserve">• Example: </w:t>
      </w:r>
      <w:r>
        <w:t>Scalable distributed systems deploy cluster grids to manage massive data processing volume frameworks seamlessly.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